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COMPTIA NETWORK+ – COMPLETE ASSIGNMENT</w:t>
      </w:r>
    </w:p>
    <w:p>
      <w:pPr>
        <w:jc w:val="center"/>
      </w:pPr>
      <w:r>
        <w:rPr>
          <w:b/>
        </w:rPr>
        <w:t>Network Fundamentals, Building Networks, Addressing, Switching, Routing, Wireless &amp; Troubleshooting</w:t>
      </w:r>
    </w:p>
    <w:p>
      <w:r>
        <w:t>Name: Rehan Vora</w:t>
      </w:r>
    </w:p>
    <w:p>
      <w:pPr>
        <w:pStyle w:val="Heading1"/>
      </w:pPr>
      <w:r>
        <w:t>1. CompTIA Network+ – Network Fundamentals and Building Networks</w:t>
      </w:r>
    </w:p>
    <w:p>
      <w:pPr>
        <w:pStyle w:val="Heading2"/>
      </w:pPr>
      <w:r>
        <w:t>Network Purpose</w:t>
      </w:r>
    </w:p>
    <w:p>
      <w:r>
        <w:t>A network allows devices to exchange data and share resources. Network engineering combines cabling, switching, routing, wireless, addressing, services, security and monitoring.</w:t>
      </w:r>
    </w:p>
    <w:p>
      <w:pPr>
        <w:pStyle w:val="Heading2"/>
      </w:pPr>
      <w:r>
        <w:t>Network Types</w:t>
      </w:r>
    </w:p>
    <w:p>
      <w:pPr>
        <w:pStyle w:val="ListBullet"/>
      </w:pPr>
      <w:r>
        <w:t>LAN: local area network.</w:t>
      </w:r>
    </w:p>
    <w:p>
      <w:pPr>
        <w:pStyle w:val="ListBullet"/>
      </w:pPr>
      <w:r>
        <w:t>WAN: geographically separated networks.</w:t>
      </w:r>
    </w:p>
    <w:p>
      <w:pPr>
        <w:pStyle w:val="ListBullet"/>
      </w:pPr>
      <w:r>
        <w:t>WLAN: wireless LAN.</w:t>
      </w:r>
    </w:p>
    <w:p>
      <w:pPr>
        <w:pStyle w:val="ListBullet"/>
      </w:pPr>
      <w:r>
        <w:t>PAN: personal-area network.</w:t>
      </w:r>
    </w:p>
    <w:p>
      <w:pPr>
        <w:pStyle w:val="ListBullet"/>
      </w:pPr>
      <w:r>
        <w:t>SOHO: small office/home office.</w:t>
      </w:r>
    </w:p>
    <w:p>
      <w:pPr>
        <w:pStyle w:val="ListBullet"/>
      </w:pPr>
      <w:r>
        <w:t>Data-center network: high-density infrastructure for servers and applications.</w:t>
      </w:r>
    </w:p>
    <w:p>
      <w:pPr>
        <w:pStyle w:val="Heading2"/>
      </w:pPr>
      <w:r>
        <w:t>Topologies</w:t>
      </w:r>
    </w:p>
    <w:p>
      <w:pPr>
        <w:pStyle w:val="ListBullet"/>
      </w:pPr>
      <w:r>
        <w:t>Star: endpoints connect to a central device.</w:t>
      </w:r>
    </w:p>
    <w:p>
      <w:pPr>
        <w:pStyle w:val="ListBullet"/>
      </w:pPr>
      <w:r>
        <w:t>Mesh: multiple paths provide redundancy.</w:t>
      </w:r>
    </w:p>
    <w:p>
      <w:pPr>
        <w:pStyle w:val="ListBullet"/>
      </w:pPr>
      <w:r>
        <w:t>Bus and ring: important historical/specialized concepts.</w:t>
      </w:r>
    </w:p>
    <w:p>
      <w:pPr>
        <w:pStyle w:val="ListBullet"/>
      </w:pPr>
      <w:r>
        <w:t>Hybrid: combination of topology designs.</w:t>
      </w:r>
    </w:p>
    <w:p>
      <w:pPr>
        <w:pStyle w:val="Heading1"/>
      </w:pPr>
      <w:r>
        <w:t>2. OSI and TCP/IP Models</w:t>
      </w:r>
    </w:p>
    <w:p>
      <w:pPr>
        <w:pStyle w:val="Heading2"/>
      </w:pPr>
      <w:r>
        <w:t>OSI Seven Layers</w:t>
      </w:r>
    </w:p>
    <w:p>
      <w:pPr>
        <w:pStyle w:val="ListBullet"/>
      </w:pPr>
      <w:r>
        <w:t>7 Application: services used by applications.</w:t>
      </w:r>
    </w:p>
    <w:p>
      <w:pPr>
        <w:pStyle w:val="ListBullet"/>
      </w:pPr>
      <w:r>
        <w:t>6 Presentation: representation/encoding.</w:t>
      </w:r>
    </w:p>
    <w:p>
      <w:pPr>
        <w:pStyle w:val="ListBullet"/>
      </w:pPr>
      <w:r>
        <w:t>5 Session: session management.</w:t>
      </w:r>
    </w:p>
    <w:p>
      <w:pPr>
        <w:pStyle w:val="ListBullet"/>
      </w:pPr>
      <w:r>
        <w:t>4 Transport: TCP/UDP and ports.</w:t>
      </w:r>
    </w:p>
    <w:p>
      <w:pPr>
        <w:pStyle w:val="ListBullet"/>
      </w:pPr>
      <w:r>
        <w:t>3 Network: IP addressing and routing.</w:t>
      </w:r>
    </w:p>
    <w:p>
      <w:pPr>
        <w:pStyle w:val="ListBullet"/>
      </w:pPr>
      <w:r>
        <w:t>2 Data Link: Ethernet frames, MAC and switching.</w:t>
      </w:r>
    </w:p>
    <w:p>
      <w:pPr>
        <w:pStyle w:val="ListBullet"/>
      </w:pPr>
      <w:r>
        <w:t>1 Physical: signals, media, connectors and bits.</w:t>
      </w:r>
    </w:p>
    <w:p>
      <w:r>
        <w:t>The TCP/IP model groups networking functions into Application, Transport, Internet and Link/Network Access layers. TCP/IP is the architecture used by the Internet.</w:t>
      </w:r>
    </w:p>
    <w:p>
      <w:pPr>
        <w:pStyle w:val="Heading1"/>
      </w:pPr>
      <w:r>
        <w:t>3. Network Devices</w:t>
      </w:r>
    </w:p>
    <w:p>
      <w:pPr>
        <w:pStyle w:val="ListBullet"/>
      </w:pPr>
      <w:r>
        <w:t>Switch: forwards Layer-2 frames using MAC addresses.</w:t>
      </w:r>
    </w:p>
    <w:p>
      <w:pPr>
        <w:pStyle w:val="ListBullet"/>
      </w:pPr>
      <w:r>
        <w:t>Router: forwards Layer-3 packets between networks.</w:t>
      </w:r>
    </w:p>
    <w:p>
      <w:pPr>
        <w:pStyle w:val="ListBullet"/>
      </w:pPr>
      <w:r>
        <w:t>Firewall: enforces security policy.</w:t>
      </w:r>
    </w:p>
    <w:p>
      <w:pPr>
        <w:pStyle w:val="ListBullet"/>
      </w:pPr>
      <w:r>
        <w:t>Access point: bridges wireless clients to a LAN.</w:t>
      </w:r>
    </w:p>
    <w:p>
      <w:pPr>
        <w:pStyle w:val="ListBullet"/>
      </w:pPr>
      <w:r>
        <w:t>Modem/ONT: terminates or converts certain ISP access technologies.</w:t>
      </w:r>
    </w:p>
    <w:p>
      <w:pPr>
        <w:pStyle w:val="ListBullet"/>
      </w:pPr>
      <w:r>
        <w:t>Load balancer: distributes application traffic among servers.</w:t>
      </w:r>
    </w:p>
    <w:p>
      <w:pPr>
        <w:pStyle w:val="ListBullet"/>
      </w:pPr>
      <w:r>
        <w:t>Proxy: intermediary for selected application traffic.</w:t>
      </w:r>
    </w:p>
    <w:p>
      <w:pPr>
        <w:pStyle w:val="Heading1"/>
      </w:pPr>
      <w:r>
        <w:t>4. Ethernet and Cabling</w:t>
      </w:r>
    </w:p>
    <w:p>
      <w:r>
        <w:t>Ethernet is a major LAN technology standardized by IEEE 802.3. Ethernet frames contain source and destination MAC addresses and an error-detection mechanism.</w:t>
      </w:r>
    </w:p>
    <w:p>
      <w:pPr>
        <w:pStyle w:val="Heading2"/>
      </w:pPr>
      <w:r>
        <w:t>Copper</w:t>
      </w:r>
    </w:p>
    <w:p>
      <w:pPr>
        <w:pStyle w:val="ListBullet"/>
      </w:pPr>
      <w:r>
        <w:t>Twisted-pair Ethernet is common in structured cabling.</w:t>
      </w:r>
    </w:p>
    <w:p>
      <w:pPr>
        <w:pStyle w:val="ListBullet"/>
      </w:pPr>
      <w:r>
        <w:t>Cat5e, Cat6 and Cat6a are common categories.</w:t>
      </w:r>
    </w:p>
    <w:p>
      <w:pPr>
        <w:pStyle w:val="ListBullet"/>
      </w:pPr>
      <w:r>
        <w:t>Modern devices often support auto-MDI/MDIX, but correct standards and pinouts remain important.</w:t>
      </w:r>
    </w:p>
    <w:p>
      <w:pPr>
        <w:pStyle w:val="Heading2"/>
      </w:pPr>
      <w:r>
        <w:t>Fiber</w:t>
      </w:r>
    </w:p>
    <w:p>
      <w:pPr>
        <w:pStyle w:val="ListBullet"/>
      </w:pPr>
      <w:r>
        <w:t>Multimode fiber is common for shorter high-speed links.</w:t>
      </w:r>
    </w:p>
    <w:p>
      <w:pPr>
        <w:pStyle w:val="ListBullet"/>
      </w:pPr>
      <w:r>
        <w:t>Single-mode fiber supports much longer distances.</w:t>
      </w:r>
    </w:p>
    <w:p>
      <w:pPr>
        <w:pStyle w:val="ListBullet"/>
      </w:pPr>
      <w:r>
        <w:t>Fiber is highly resistant to electromagnetic interference.</w:t>
      </w:r>
    </w:p>
    <w:p>
      <w:pPr>
        <w:pStyle w:val="Heading1"/>
      </w:pPr>
      <w:r>
        <w:t>5. IP Addressing and Subnetting</w:t>
      </w:r>
    </w:p>
    <w:p>
      <w:pPr>
        <w:pStyle w:val="Heading2"/>
      </w:pPr>
      <w:r>
        <w:t>IPv4</w:t>
      </w:r>
    </w:p>
    <w:p>
      <w:r>
        <w:t>IPv4 uses 32-bit addresses. Private ranges are 10.0.0.0/8, 172.16.0.0/12 and 192.168.0.0/16. A subnet mask/prefix identifies the network portion and the default gateway provides a next hop outside the local subnet.</w:t>
      </w:r>
    </w:p>
    <w:p>
      <w:pPr>
        <w:pStyle w:val="Heading2"/>
      </w:pPr>
      <w:r>
        <w:t>IPv6</w:t>
      </w:r>
    </w:p>
    <w:p>
      <w:r>
        <w:t>IPv6 uses 128-bit addresses. Common types include global unicast, link-local and multicast. Link-local addresses use FE80::/10. IPv6 does not use broadcast.</w:t>
      </w:r>
    </w:p>
    <w:p>
      <w:pPr>
        <w:pStyle w:val="Heading2"/>
      </w:pPr>
      <w:r>
        <w:t>Subnetting Example</w:t>
      </w:r>
    </w:p>
    <w:p>
      <w:r>
        <w:t>Dividing 192.168.10.0/24 into /26 creates four subnets: 192.168.10.0/26, .64/26, .128/26 and .192/26. Each /26 contains 64 addresses and, in ordinary IPv4 subnetting, 62 usable host addresses.</w:t>
      </w:r>
    </w:p>
    <w:p>
      <w:pPr>
        <w:pStyle w:val="Heading1"/>
      </w:pPr>
      <w:r>
        <w:t>6. Switching Fundamentals</w:t>
      </w:r>
    </w:p>
    <w:p>
      <w:r>
        <w:t>A switch learns source MAC addresses and associates them with incoming ports. It uses its MAC address table to determine where to forward frames.</w:t>
      </w:r>
    </w:p>
    <w:p>
      <w:pPr>
        <w:pStyle w:val="ListNumber"/>
      </w:pPr>
      <w:r>
        <w:t>Frame arrives on a switch port.</w:t>
      </w:r>
    </w:p>
    <w:p>
      <w:pPr>
        <w:pStyle w:val="ListNumber"/>
      </w:pPr>
      <w:r>
        <w:t>Switch learns the source MAC and port.</w:t>
      </w:r>
    </w:p>
    <w:p>
      <w:pPr>
        <w:pStyle w:val="ListNumber"/>
      </w:pPr>
      <w:r>
        <w:t>Switch checks the destination MAC.</w:t>
      </w:r>
    </w:p>
    <w:p>
      <w:pPr>
        <w:pStyle w:val="ListNumber"/>
      </w:pPr>
      <w:r>
        <w:t>Known destination: forward to the associated port.</w:t>
      </w:r>
    </w:p>
    <w:p>
      <w:pPr>
        <w:pStyle w:val="ListNumber"/>
      </w:pPr>
      <w:r>
        <w:t>Unknown destination: flood within the relevant VLAN.</w:t>
      </w:r>
    </w:p>
    <w:p>
      <w:pPr>
        <w:pStyle w:val="Heading1"/>
      </w:pPr>
      <w:r>
        <w:t>7. VLANs and Trunking</w:t>
      </w:r>
    </w:p>
    <w:p>
      <w:r>
        <w:t>A VLAN creates a logical Layer-2 broadcast domain. VLANs segment a switched network into separate logical networks.</w:t>
      </w:r>
    </w:p>
    <w:p>
      <w:pPr>
        <w:pStyle w:val="ListBullet"/>
      </w:pPr>
      <w:r>
        <w:t>Access port: normally carries one VLAN for an endpoint.</w:t>
      </w:r>
    </w:p>
    <w:p>
      <w:pPr>
        <w:pStyle w:val="ListBullet"/>
      </w:pPr>
      <w:r>
        <w:t>Trunk: carries multiple VLANs using IEEE 802.1Q tagging.</w:t>
      </w:r>
    </w:p>
    <w:p>
      <w:pPr>
        <w:pStyle w:val="ListBullet"/>
      </w:pPr>
      <w:r>
        <w:t>Native VLAN: associated with untagged traffic on an 802.1Q trunk, depending on configuration.</w:t>
      </w:r>
    </w:p>
    <w:p>
      <w:pPr>
        <w:pStyle w:val="Heading1"/>
      </w:pPr>
      <w:r>
        <w:t>8. Routing Fundamentals</w:t>
      </w:r>
    </w:p>
    <w:p>
      <w:r>
        <w:t>Routing moves packets between IP networks. Routes can be connected, static or dynamically learned.</w:t>
      </w:r>
    </w:p>
    <w:p>
      <w:pPr>
        <w:pStyle w:val="ListBullet"/>
      </w:pPr>
      <w:r>
        <w:t>Static route: manually configured.</w:t>
      </w:r>
    </w:p>
    <w:p>
      <w:pPr>
        <w:pStyle w:val="ListBullet"/>
      </w:pPr>
      <w:r>
        <w:t>Dynamic routing: learned using routing protocols such as OSPF.</w:t>
      </w:r>
    </w:p>
    <w:p>
      <w:pPr>
        <w:pStyle w:val="ListBullet"/>
      </w:pPr>
      <w:r>
        <w:t>Default route: used when no more-specific route matches.</w:t>
      </w:r>
    </w:p>
    <w:p>
      <w:pPr>
        <w:pStyle w:val="ListBullet"/>
      </w:pPr>
      <w:r>
        <w:t>Longest-prefix match: most specific matching route wins.</w:t>
      </w:r>
    </w:p>
    <w:p>
      <w:pPr>
        <w:pStyle w:val="Heading1"/>
      </w:pPr>
      <w:r>
        <w:t>9. DHCP and DNS</w:t>
      </w:r>
    </w:p>
    <w:p>
      <w:pPr>
        <w:pStyle w:val="Heading2"/>
      </w:pPr>
      <w:r>
        <w:t>DHCP</w:t>
      </w:r>
    </w:p>
    <w:p>
      <w:r>
        <w:t>DHCP automatically provides IP address, subnet mask, default gateway and DNS information. The common IPv4 process is DORA: Discover, Offer, Request and Acknowledgment.</w:t>
      </w:r>
    </w:p>
    <w:p>
      <w:pPr>
        <w:pStyle w:val="Heading2"/>
      </w:pPr>
      <w:r>
        <w:t>DNS</w:t>
      </w:r>
    </w:p>
    <w:p>
      <w:r>
        <w:t>DNS translates names and stores many record types including A, AAAA, CNAME, MX and TXT.</w:t>
      </w:r>
    </w:p>
    <w:p>
      <w:pPr>
        <w:pStyle w:val="Heading1"/>
      </w:pPr>
      <w:r>
        <w:t>10. Wireless Networking</w:t>
      </w:r>
    </w:p>
    <w:p>
      <w:r>
        <w:t>Wireless LANs use radio frequencies between clients and access points.</w:t>
      </w:r>
    </w:p>
    <w:p>
      <w:pPr>
        <w:pStyle w:val="ListBullet"/>
      </w:pPr>
      <w:r>
        <w:t>2.4 GHz generally has longer range but fewer non-overlapping channel choices and more interference.</w:t>
      </w:r>
    </w:p>
    <w:p>
      <w:pPr>
        <w:pStyle w:val="ListBullet"/>
      </w:pPr>
      <w:r>
        <w:t>5 GHz generally provides more channels and capacity but often less range.</w:t>
      </w:r>
    </w:p>
    <w:p>
      <w:pPr>
        <w:pStyle w:val="ListBullet"/>
      </w:pPr>
      <w:r>
        <w:t>6 GHz is available for supported Wi-Fi 6E/Wi-Fi 7 deployments where regulations permit.</w:t>
      </w:r>
    </w:p>
    <w:p>
      <w:pPr>
        <w:pStyle w:val="ListBullet"/>
      </w:pPr>
      <w:r>
        <w:t>Use strong wireless authentication/encryption such as WPA2 or WPA3 where supported.</w:t>
      </w:r>
    </w:p>
    <w:p>
      <w:pPr>
        <w:pStyle w:val="Heading1"/>
      </w:pPr>
      <w:r>
        <w:t>11. Practical – Build a Small Network</w:t>
      </w:r>
    </w:p>
    <w:p>
      <w:r>
        <w:t>Create two switches and several PCs. Create VLAN 10 and VLAN 20, assign access ports, create an 802.1Q trunk and configure inter-VLAN routing.</w:t>
      </w:r>
    </w:p>
    <w:p>
      <w:pPr>
        <w:pStyle w:val="Heading2"/>
      </w:pPr>
      <w:r>
        <w:t>Switch Configuration</w:t>
      </w:r>
    </w:p>
    <w:p>
      <w:r>
        <w:rPr>
          <w:rFonts w:ascii="Courier New" w:hAnsi="Courier New"/>
          <w:sz w:val="18"/>
        </w:rPr>
        <w:t>vlan 10</w:t>
        <w:br/>
        <w:t xml:space="preserve"> name USERS</w:t>
        <w:br/>
        <w:t>vlan 20</w:t>
        <w:br/>
        <w:t xml:space="preserve"> name ADMIN</w:t>
        <w:br/>
        <w:t>interface fa0/1</w:t>
        <w:br/>
        <w:t xml:space="preserve"> switchport mode access</w:t>
        <w:br/>
        <w:t xml:space="preserve"> switchport access vlan 10</w:t>
        <w:br/>
        <w:t>interface fa0/2</w:t>
        <w:br/>
        <w:t xml:space="preserve"> switchport mode access</w:t>
        <w:br/>
        <w:t xml:space="preserve"> switchport access vlan 20</w:t>
        <w:br/>
        <w:t>interface fa0/24</w:t>
        <w:br/>
        <w:t xml:space="preserve"> switchport mode trunk</w:t>
        <w:br/>
        <w:t xml:space="preserve"> switchport trunk allowed vlan 10,20</w:t>
      </w:r>
    </w:p>
    <w:p>
      <w:pPr>
        <w:pStyle w:val="Heading2"/>
      </w:pPr>
      <w:r>
        <w:t>Router-on-a-Stick</w:t>
      </w:r>
    </w:p>
    <w:p>
      <w:r>
        <w:rPr>
          <w:rFonts w:ascii="Courier New" w:hAnsi="Courier New"/>
          <w:sz w:val="18"/>
        </w:rPr>
        <w:t>interface g0/0</w:t>
        <w:br/>
        <w:t xml:space="preserve"> no shutdown</w:t>
        <w:br/>
        <w:t>interface g0/0.10</w:t>
        <w:br/>
        <w:t xml:space="preserve"> encapsulation dot1Q 10</w:t>
        <w:br/>
        <w:t xml:space="preserve"> ip address 192.168.10.1 255.255.255.0</w:t>
        <w:br/>
        <w:t>interface g0/0.20</w:t>
        <w:br/>
        <w:t xml:space="preserve"> encapsulation dot1Q 20</w:t>
        <w:br/>
        <w:t xml:space="preserve"> ip address 192.168.20.1 255.255.255.0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8"/>
        </w:rPr>
        <w:t>show vlan brief</w:t>
        <w:br/>
        <w:t>show interfaces trunk</w:t>
        <w:br/>
        <w:t>show ip interface brief</w:t>
        <w:br/>
        <w:t>show ip route</w:t>
        <w:br/>
        <w:t>ping 192.168.20.10</w:t>
      </w:r>
    </w:p>
    <w:p>
      <w:pPr>
        <w:pStyle w:val="Heading1"/>
      </w:pPr>
      <w:r>
        <w:t>12. Network Troubleshooting</w:t>
      </w:r>
    </w:p>
    <w:p>
      <w:r>
        <w:t>Use a structured approach: identify symptoms, establish a likely cause, test, implement the fix, verify and document.</w:t>
      </w:r>
    </w:p>
    <w:p>
      <w:pPr>
        <w:pStyle w:val="ListNumber"/>
      </w:pPr>
      <w:r>
        <w:t>Check power, cables and link status.</w:t>
      </w:r>
    </w:p>
    <w:p>
      <w:pPr>
        <w:pStyle w:val="ListNumber"/>
      </w:pPr>
      <w:r>
        <w:t>Check VLAN membership and trunking.</w:t>
      </w:r>
    </w:p>
    <w:p>
      <w:pPr>
        <w:pStyle w:val="ListNumber"/>
      </w:pPr>
      <w:r>
        <w:t>Check IP address, subnet mask and gateway.</w:t>
      </w:r>
    </w:p>
    <w:p>
      <w:pPr>
        <w:pStyle w:val="ListNumber"/>
      </w:pPr>
      <w:r>
        <w:t>Check routing and DNS.</w:t>
      </w:r>
    </w:p>
    <w:p>
      <w:pPr>
        <w:pStyle w:val="ListNumber"/>
      </w:pPr>
      <w:r>
        <w:t>Test hop by hop using ping/traceroute.</w:t>
      </w:r>
    </w:p>
    <w:p>
      <w:pPr>
        <w:pStyle w:val="ListNumber"/>
      </w:pPr>
      <w:r>
        <w:t>Verify the final result and document it.</w:t>
      </w:r>
    </w:p>
    <w:p>
      <w:pPr>
        <w:pStyle w:val="Heading2"/>
      </w:pPr>
      <w:r>
        <w:t>Useful Cisco Commands</w:t>
      </w:r>
    </w:p>
    <w:p>
      <w:r>
        <w:rPr>
          <w:rFonts w:ascii="Courier New" w:hAnsi="Courier New"/>
          <w:sz w:val="18"/>
        </w:rPr>
        <w:t>show ip interface brief</w:t>
        <w:br/>
        <w:t>show interfaces</w:t>
        <w:br/>
        <w:t>show vlan brief</w:t>
        <w:br/>
        <w:t>show interfaces trunk</w:t>
        <w:br/>
        <w:t>show mac address-table</w:t>
        <w:br/>
        <w:t>show ip route</w:t>
        <w:br/>
        <w:t>show cdp neighbors</w:t>
        <w:br/>
        <w:t>show running-config</w:t>
        <w:br/>
        <w:t>ping</w:t>
        <w:br/>
        <w:t>traceroute</w:t>
      </w:r>
    </w:p>
    <w:p>
      <w:pPr>
        <w:pStyle w:val="Heading1"/>
      </w:pPr>
      <w:r>
        <w:t>13. Basic Network Security</w:t>
      </w:r>
    </w:p>
    <w:p>
      <w:pPr>
        <w:pStyle w:val="ListBullet"/>
      </w:pPr>
      <w:r>
        <w:t>Use strong authentication and least privilege.</w:t>
      </w:r>
    </w:p>
    <w:p>
      <w:pPr>
        <w:pStyle w:val="ListBullet"/>
      </w:pPr>
      <w:r>
        <w:t>Segment networks using VLANs and security controls.</w:t>
      </w:r>
    </w:p>
    <w:p>
      <w:pPr>
        <w:pStyle w:val="ListBullet"/>
      </w:pPr>
      <w:r>
        <w:t>Use secure wireless encryption.</w:t>
      </w:r>
    </w:p>
    <w:p>
      <w:pPr>
        <w:pStyle w:val="ListBullet"/>
      </w:pPr>
      <w:r>
        <w:t>Maintain device software/firmware.</w:t>
      </w:r>
    </w:p>
    <w:p>
      <w:pPr>
        <w:pStyle w:val="ListBullet"/>
      </w:pPr>
      <w:r>
        <w:t>Disable unused services/ports where appropriate.</w:t>
      </w:r>
    </w:p>
    <w:p>
      <w:pPr>
        <w:pStyle w:val="ListBullet"/>
      </w:pPr>
      <w:r>
        <w:t>Protect management interfaces and monitor/log network activity.</w:t>
      </w:r>
    </w:p>
    <w:p>
      <w:pPr>
        <w:pStyle w:val="Heading1"/>
      </w:pPr>
      <w:r>
        <w:t>14. Practical Evaluation</w:t>
      </w:r>
    </w:p>
    <w:p>
      <w:pPr>
        <w:pStyle w:val="ListBullet"/>
      </w:pPr>
      <w:r>
        <w:t>Identify switches, routers, firewalls and access points.</w:t>
      </w:r>
    </w:p>
    <w:p>
      <w:pPr>
        <w:pStyle w:val="ListBullet"/>
      </w:pPr>
      <w:r>
        <w:t>Explain OSI and TCP/IP models.</w:t>
      </w:r>
    </w:p>
    <w:p>
      <w:pPr>
        <w:pStyle w:val="ListBullet"/>
      </w:pPr>
      <w:r>
        <w:t>Identify copper and fiber concepts.</w:t>
      </w:r>
    </w:p>
    <w:p>
      <w:pPr>
        <w:pStyle w:val="ListBullet"/>
      </w:pPr>
      <w:r>
        <w:t>Create an IPv4 addressing plan.</w:t>
      </w:r>
    </w:p>
    <w:p>
      <w:pPr>
        <w:pStyle w:val="ListBullet"/>
      </w:pPr>
      <w:r>
        <w:t>Perform basic subnetting.</w:t>
      </w:r>
    </w:p>
    <w:p>
      <w:pPr>
        <w:pStyle w:val="ListBullet"/>
      </w:pPr>
      <w:r>
        <w:t>Configure VLANs and access ports.</w:t>
      </w:r>
    </w:p>
    <w:p>
      <w:pPr>
        <w:pStyle w:val="ListBullet"/>
      </w:pPr>
      <w:r>
        <w:t>Configure an 802.1Q trunk.</w:t>
      </w:r>
    </w:p>
    <w:p>
      <w:pPr>
        <w:pStyle w:val="ListBullet"/>
      </w:pPr>
      <w:r>
        <w:t>Explain MAC learning.</w:t>
      </w:r>
    </w:p>
    <w:p>
      <w:pPr>
        <w:pStyle w:val="ListBullet"/>
      </w:pPr>
      <w:r>
        <w:t>Configure and verify basic routing.</w:t>
      </w:r>
    </w:p>
    <w:p>
      <w:pPr>
        <w:pStyle w:val="ListBullet"/>
      </w:pPr>
      <w:r>
        <w:t>Explain DHCP and DNS.</w:t>
      </w:r>
    </w:p>
    <w:p>
      <w:pPr>
        <w:pStyle w:val="ListBullet"/>
      </w:pPr>
      <w:r>
        <w:t>Configure/test a basic WLAN.</w:t>
      </w:r>
    </w:p>
    <w:p>
      <w:pPr>
        <w:pStyle w:val="ListBullet"/>
      </w:pPr>
      <w:r>
        <w:t>Troubleshoot a LAN using show, ping and traceroute.</w:t>
      </w:r>
    </w:p>
    <w:p>
      <w:pPr>
        <w:pStyle w:val="Heading1"/>
      </w:pPr>
      <w:r>
        <w:t>15. Viva Questions</w:t>
      </w:r>
    </w:p>
    <w:p>
      <w:pPr>
        <w:pStyle w:val="Heading2"/>
      </w:pPr>
      <w:r>
        <w:t>What is the difference between a switch and router?</w:t>
      </w:r>
    </w:p>
    <w:p>
      <w:r>
        <w:t>A switch primarily forwards Layer-2 frames inside a LAN; a router forwards Layer-3 packets between IP networks.</w:t>
      </w:r>
    </w:p>
    <w:p>
      <w:pPr>
        <w:pStyle w:val="Heading2"/>
      </w:pPr>
      <w:r>
        <w:t>What is a VLAN?</w:t>
      </w:r>
    </w:p>
    <w:p>
      <w:r>
        <w:t>A logical Layer-2 broadcast domain used to segment a switched network.</w:t>
      </w:r>
    </w:p>
    <w:p>
      <w:pPr>
        <w:pStyle w:val="Heading2"/>
      </w:pPr>
      <w:r>
        <w:t>What is a default gateway?</w:t>
      </w:r>
    </w:p>
    <w:p>
      <w:r>
        <w:t>The Layer-3 next hop used by a host to reach destinations outside its local subnet.</w:t>
      </w:r>
    </w:p>
    <w:p>
      <w:pPr>
        <w:pStyle w:val="Heading2"/>
      </w:pPr>
      <w:r>
        <w:t>What is DHCP?</w:t>
      </w:r>
    </w:p>
    <w:p>
      <w:r>
        <w:t>A protocol that automatically supplies IP configuration to clients.</w:t>
      </w:r>
    </w:p>
    <w:p>
      <w:pPr>
        <w:pStyle w:val="Heading2"/>
      </w:pPr>
      <w:r>
        <w:t>What is DNS?</w:t>
      </w:r>
    </w:p>
    <w:p>
      <w:r>
        <w:t>A distributed naming system that maps names to network information.</w:t>
      </w:r>
    </w:p>
    <w:p>
      <w:pPr>
        <w:pStyle w:val="Heading2"/>
      </w:pPr>
      <w:r>
        <w:t>What is subnetting?</w:t>
      </w:r>
    </w:p>
    <w:p>
      <w:r>
        <w:t>Dividing an IP network into smaller logical networks.</w:t>
      </w:r>
    </w:p>
    <w:p>
      <w:pPr>
        <w:pStyle w:val="Heading2"/>
      </w:pPr>
      <w:r>
        <w:t>TCP vs UDP?</w:t>
      </w:r>
    </w:p>
    <w:p>
      <w:r>
        <w:t>TCP provides connection-oriented, reliable, ordered delivery; UDP is connectionless and has lower overhead but does not provide TCP-style reliability.</w:t>
      </w:r>
    </w:p>
    <w:p>
      <w:pPr>
        <w:pStyle w:val="Heading1"/>
      </w:pPr>
      <w:r>
        <w:t>16. Research Note</w:t>
      </w:r>
    </w:p>
    <w:p>
      <w:r>
        <w:t>This report is a study assignment based on standard CompTIA Network+ networking concepts. CompTIA updates certification objectives periodically, so compare this report with the current official CompTIA objectives before an exam.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CompTIA Assignment – Rehan Vora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