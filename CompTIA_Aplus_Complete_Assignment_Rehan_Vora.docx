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COMPTIA A+ – COMPLETE ASSIGNMENT</w:t>
      </w:r>
    </w:p>
    <w:p>
      <w:pPr>
        <w:jc w:val="center"/>
      </w:pPr>
      <w:r>
        <w:rPr>
          <w:b/>
        </w:rPr>
        <w:t>Peripherals, Power Supply, Operating Systems, Hardware, Networks, Maintenance &amp; Troubleshooting</w:t>
      </w:r>
    </w:p>
    <w:p>
      <w:r>
        <w:t>Name: Rehan Vora</w:t>
      </w:r>
    </w:p>
    <w:p>
      <w:pPr>
        <w:pStyle w:val="Heading1"/>
      </w:pPr>
      <w:r>
        <w:t>1. A+ – Peripherals and Power Supply</w:t>
      </w:r>
    </w:p>
    <w:p>
      <w:pPr>
        <w:pStyle w:val="Heading2"/>
      </w:pPr>
      <w:r>
        <w:t>Day 1: Overview of Peripherals</w:t>
      </w:r>
    </w:p>
    <w:p>
      <w:r>
        <w:t>Computer peripherals are devices that provide input, output, storage, communication or additional functions. Common interfaces include USB, Bluetooth, Wi-Fi, Ethernet, HDMI and DisplayPort.</w:t>
      </w:r>
    </w:p>
    <w:p>
      <w:pPr>
        <w:pStyle w:val="Heading2"/>
      </w:pPr>
      <w:r>
        <w:t>Printers</w:t>
      </w:r>
    </w:p>
    <w:p>
      <w:r>
        <w:t>Printers convert digital information into physical output. Inkjet printers use liquid ink and are common for color/photo work. Laser printers use toner, a drum and a fuser and are common for office/high-volume printing. Thermal printers use heat and are common for receipts and labels.</w:t>
      </w:r>
    </w:p>
    <w:p>
      <w:pPr>
        <w:pStyle w:val="Heading2"/>
      </w:pPr>
      <w:r>
        <w:t>Scanners</w:t>
      </w:r>
    </w:p>
    <w:p>
      <w:r>
        <w:t>Scanners convert paper documents or images into digital files. Flatbed scanners are useful for individual documents and photos; ADF scanners can process multiple pages.</w:t>
      </w:r>
    </w:p>
    <w:p>
      <w:pPr>
        <w:pStyle w:val="Heading2"/>
      </w:pPr>
      <w:r>
        <w:t>Webcams</w:t>
      </w:r>
    </w:p>
    <w:p>
      <w:r>
        <w:t>Webcams capture video and may also contain microphones. They may be built into laptops or connected through USB. The operating system must have the correct driver and privacy permission.</w:t>
      </w:r>
    </w:p>
    <w:p>
      <w:pPr>
        <w:pStyle w:val="Heading2"/>
      </w:pPr>
      <w:r>
        <w:t>Interfaces</w:t>
      </w:r>
    </w:p>
    <w:p>
      <w:pPr>
        <w:pStyle w:val="ListBullet"/>
      </w:pPr>
      <w:r>
        <w:t>USB: common wired peripheral interface.</w:t>
      </w:r>
    </w:p>
    <w:p>
      <w:pPr>
        <w:pStyle w:val="ListBullet"/>
      </w:pPr>
      <w:r>
        <w:t>Bluetooth: short-range wireless peripheral connection.</w:t>
      </w:r>
    </w:p>
    <w:p>
      <w:pPr>
        <w:pStyle w:val="ListBullet"/>
      </w:pPr>
      <w:r>
        <w:t>Wi-Fi: wireless network connection, often used by network printers.</w:t>
      </w:r>
    </w:p>
    <w:p>
      <w:pPr>
        <w:pStyle w:val="ListBullet"/>
      </w:pPr>
      <w:r>
        <w:t>Ethernet: wired LAN connection for network peripherals.</w:t>
      </w:r>
    </w:p>
    <w:p>
      <w:pPr>
        <w:pStyle w:val="ListBullet"/>
      </w:pPr>
      <w:r>
        <w:t>HDMI/DisplayPort: mainly display interfaces.</w:t>
      </w:r>
    </w:p>
    <w:p>
      <w:pPr>
        <w:pStyle w:val="Heading2"/>
      </w:pPr>
      <w:r>
        <w:t>Day 2: Power Supply Systems</w:t>
      </w:r>
    </w:p>
    <w:p>
      <w:r>
        <w:t>An SMPS (Switched-Mode Power Supply) converts incoming AC electricity into regulated DC voltages used by computer components. Typical desktop power rails include +12 V, +5 V and +3.3 V.</w:t>
      </w:r>
    </w:p>
    <w:p>
      <w:pPr>
        <w:pStyle w:val="ListBullet"/>
      </w:pPr>
      <w:r>
        <w:t>24-pin ATX: main motherboard power.</w:t>
      </w:r>
    </w:p>
    <w:p>
      <w:pPr>
        <w:pStyle w:val="ListBullet"/>
      </w:pPr>
      <w:r>
        <w:t>4/8-pin EPS/CPU: processor power.</w:t>
      </w:r>
    </w:p>
    <w:p>
      <w:pPr>
        <w:pStyle w:val="ListBullet"/>
      </w:pPr>
      <w:r>
        <w:t>6/8-pin PCIe: additional graphics-card power.</w:t>
      </w:r>
    </w:p>
    <w:p>
      <w:pPr>
        <w:pStyle w:val="ListBullet"/>
      </w:pPr>
      <w:r>
        <w:t>SATA power: SATA drives.</w:t>
      </w:r>
    </w:p>
    <w:p>
      <w:pPr>
        <w:pStyle w:val="ListBullet"/>
      </w:pPr>
      <w:r>
        <w:t>Molex: legacy peripheral connector.</w:t>
      </w:r>
    </w:p>
    <w:p>
      <w:r>
        <w:t>A UPS (Uninterruptible Power Supply) provides temporary battery power and helps protect equipment during outages. Standby, line-interactive and online/double-conversion are common UPS types.</w:t>
      </w:r>
    </w:p>
    <w:p>
      <w:pPr>
        <w:pStyle w:val="Heading2"/>
      </w:pPr>
      <w:r>
        <w:t>Safety</w:t>
      </w:r>
    </w:p>
    <w:p>
      <w:pPr>
        <w:pStyle w:val="ListBullet"/>
      </w:pPr>
      <w:r>
        <w:t>Never open a PSU while connected to power; internal capacitors can retain dangerous voltage.</w:t>
      </w:r>
    </w:p>
    <w:p>
      <w:pPr>
        <w:pStyle w:val="ListBullet"/>
      </w:pPr>
      <w:r>
        <w:t>Disconnect power before replacing internal components.</w:t>
      </w:r>
    </w:p>
    <w:p>
      <w:pPr>
        <w:pStyle w:val="ListBullet"/>
      </w:pPr>
      <w:r>
        <w:t>Use correct-rated cables and connectors.</w:t>
      </w:r>
    </w:p>
    <w:p>
      <w:pPr>
        <w:pStyle w:val="ListBullet"/>
      </w:pPr>
      <w:r>
        <w:t>Use ESD precautions for sensitive hardware.</w:t>
      </w:r>
    </w:p>
    <w:p>
      <w:pPr>
        <w:pStyle w:val="Heading2"/>
      </w:pPr>
      <w:r>
        <w:t>Day 3: Peripheral Troubleshooting</w:t>
      </w:r>
    </w:p>
    <w:p>
      <w:r>
        <w:t>Use a structured process: identify the problem, establish a likely cause, test it, implement the fix, verify operation and document the result.</w:t>
      </w:r>
    </w:p>
    <w:p>
      <w:pPr>
        <w:pStyle w:val="ListBullet"/>
      </w:pPr>
      <w:r>
        <w:t>Printer will not power on: check outlet, cable, switch and power condition.</w:t>
      </w:r>
    </w:p>
    <w:p>
      <w:pPr>
        <w:pStyle w:val="ListBullet"/>
      </w:pPr>
      <w:r>
        <w:t>Printer offline: check USB/Ethernet/Wi-Fi, status, IP and queue.</w:t>
      </w:r>
    </w:p>
    <w:p>
      <w:pPr>
        <w:pStyle w:val="ListBullet"/>
      </w:pPr>
      <w:r>
        <w:t>Paper jam: inspect paper path and rollers safely.</w:t>
      </w:r>
    </w:p>
    <w:p>
      <w:pPr>
        <w:pStyle w:val="ListBullet"/>
      </w:pPr>
      <w:r>
        <w:t>Poor quality: check toner/ink, paper, drum/printhead and maintenance.</w:t>
      </w:r>
    </w:p>
    <w:p>
      <w:pPr>
        <w:pStyle w:val="ListBullet"/>
      </w:pPr>
      <w:r>
        <w:t>Jobs stuck: inspect/clear the print queue and restart the print spooler if required.</w:t>
      </w:r>
    </w:p>
    <w:p>
      <w:pPr>
        <w:pStyle w:val="Heading2"/>
      </w:pPr>
      <w:r>
        <w:t>Practical: Non-working Printer</w:t>
      </w:r>
    </w:p>
    <w:p>
      <w:pPr>
        <w:pStyle w:val="ListNumber"/>
      </w:pPr>
      <w:r>
        <w:t>Check power and error indicators.</w:t>
      </w:r>
    </w:p>
    <w:p>
      <w:pPr>
        <w:pStyle w:val="ListNumber"/>
      </w:pPr>
      <w:r>
        <w:t>Check cable or wireless connection.</w:t>
      </w:r>
    </w:p>
    <w:p>
      <w:pPr>
        <w:pStyle w:val="ListNumber"/>
      </w:pPr>
      <w:r>
        <w:t>Confirm the OS detects the printer.</w:t>
      </w:r>
    </w:p>
    <w:p>
      <w:pPr>
        <w:pStyle w:val="ListNumber"/>
      </w:pPr>
      <w:r>
        <w:t>Verify driver and printer selection.</w:t>
      </w:r>
    </w:p>
    <w:p>
      <w:pPr>
        <w:pStyle w:val="ListNumber"/>
      </w:pPr>
      <w:r>
        <w:t>Print a test page.</w:t>
      </w:r>
    </w:p>
    <w:p>
      <w:pPr>
        <w:pStyle w:val="ListNumber"/>
      </w:pPr>
      <w:r>
        <w:t>Check the queue/spooler.</w:t>
      </w:r>
    </w:p>
    <w:p>
      <w:pPr>
        <w:pStyle w:val="ListNumber"/>
      </w:pPr>
      <w:r>
        <w:t>For network printers, verify IP configuration and connectivity.</w:t>
      </w:r>
    </w:p>
    <w:p>
      <w:pPr>
        <w:pStyle w:val="ListNumber"/>
      </w:pPr>
      <w:r>
        <w:t>Fix the fault, retest and document the root cause.</w:t>
      </w:r>
    </w:p>
    <w:p>
      <w:pPr>
        <w:pStyle w:val="Heading2"/>
      </w:pPr>
      <w:r>
        <w:t>Day 4: Connecting and Testing Peripherals</w:t>
      </w:r>
    </w:p>
    <w:p>
      <w:pPr>
        <w:pStyle w:val="ListNumber"/>
      </w:pPr>
      <w:r>
        <w:t>Connect the printer using USB, Ethernet or Wi-Fi.</w:t>
      </w:r>
    </w:p>
    <w:p>
      <w:pPr>
        <w:pStyle w:val="ListNumber"/>
      </w:pPr>
      <w:r>
        <w:t>Install the supported driver/software if required.</w:t>
      </w:r>
    </w:p>
    <w:p>
      <w:pPr>
        <w:pStyle w:val="ListNumber"/>
      </w:pPr>
      <w:r>
        <w:t>Set the correct printer and print a test page.</w:t>
      </w:r>
    </w:p>
    <w:p>
      <w:pPr>
        <w:pStyle w:val="ListNumber"/>
      </w:pPr>
      <w:r>
        <w:t>Connect the webcam and check OS camera permissions.</w:t>
      </w:r>
    </w:p>
    <w:p>
      <w:pPr>
        <w:pStyle w:val="ListNumber"/>
      </w:pPr>
      <w:r>
        <w:t>Open a camera application and verify video and microphone.</w:t>
      </w:r>
    </w:p>
    <w:p>
      <w:pPr>
        <w:pStyle w:val="ListNumber"/>
      </w:pPr>
      <w:r>
        <w:t>If connectivity fails, test another port/cable/device and inspect drivers.</w:t>
      </w:r>
    </w:p>
    <w:p>
      <w:pPr>
        <w:pStyle w:val="Heading1"/>
      </w:pPr>
      <w:r>
        <w:t>2. Operating System Information, Installation and Settings</w:t>
      </w:r>
    </w:p>
    <w:p>
      <w:pPr>
        <w:pStyle w:val="Heading2"/>
      </w:pPr>
      <w:r>
        <w:t>Windows</w:t>
      </w:r>
    </w:p>
    <w:p>
      <w:r>
        <w:t>Windows installation generally includes booting from official installation media, selecting language and storage options, creating an account, installing drivers and updates, and configuring security and recovery options.</w:t>
      </w:r>
    </w:p>
    <w:p>
      <w:pPr>
        <w:pStyle w:val="ListBullet"/>
      </w:pPr>
      <w:r>
        <w:t>Back up important data before installation.</w:t>
      </w:r>
    </w:p>
    <w:p>
      <w:pPr>
        <w:pStyle w:val="ListBullet"/>
      </w:pPr>
      <w:r>
        <w:t>Confirm hardware and licensing requirements.</w:t>
      </w:r>
    </w:p>
    <w:p>
      <w:pPr>
        <w:pStyle w:val="ListBullet"/>
      </w:pPr>
      <w:r>
        <w:t>Install chipset, network, graphics and other required drivers.</w:t>
      </w:r>
    </w:p>
    <w:p>
      <w:pPr>
        <w:pStyle w:val="ListBullet"/>
      </w:pPr>
      <w:r>
        <w:t>Run updates and verify Device Manager.</w:t>
      </w:r>
    </w:p>
    <w:p>
      <w:pPr>
        <w:pStyle w:val="ListBullet"/>
      </w:pPr>
      <w:r>
        <w:t>Configure firewall, users, permissions, recovery and backup.</w:t>
      </w:r>
    </w:p>
    <w:p>
      <w:pPr>
        <w:pStyle w:val="Heading2"/>
      </w:pPr>
      <w:r>
        <w:t>Linux</w:t>
      </w:r>
    </w:p>
    <w:p>
      <w:r>
        <w:t>Linux is an open-source kernel used by distributions such as Ubuntu, Debian, Fedora and Red Hat Enterprise Linux. Installation normally includes booting the installer, configuring storage and users, installing the bootloader, rebooting, updating packages and installing required software.</w:t>
      </w:r>
    </w:p>
    <w:p>
      <w:pPr>
        <w:pStyle w:val="Heading2"/>
      </w:pPr>
      <w:r>
        <w:t>macOS</w:t>
      </w:r>
    </w:p>
    <w:p>
      <w:r>
        <w:t>macOS is Apple's desktop operating system for Mac hardware. Modern Macs use Apple recovery/installation mechanisms. A typical workflow is backup, Recovery, Disk Utility when appropriate, reinstall, setup and updates.</w:t>
      </w:r>
    </w:p>
    <w:p>
      <w:pPr>
        <w:pStyle w:val="Heading2"/>
      </w:pPr>
      <w:r>
        <w:t>Important OS Settings</w:t>
      </w:r>
    </w:p>
    <w:p>
      <w:pPr>
        <w:pStyle w:val="ListBullet"/>
      </w:pPr>
      <w:r>
        <w:t>Users and permissions.</w:t>
      </w:r>
    </w:p>
    <w:p>
      <w:pPr>
        <w:pStyle w:val="ListBullet"/>
      </w:pPr>
      <w:r>
        <w:t>Updates and security.</w:t>
      </w:r>
    </w:p>
    <w:p>
      <w:pPr>
        <w:pStyle w:val="ListBullet"/>
      </w:pPr>
      <w:r>
        <w:t>Firewall.</w:t>
      </w:r>
    </w:p>
    <w:p>
      <w:pPr>
        <w:pStyle w:val="ListBullet"/>
      </w:pPr>
      <w:r>
        <w:t>IP/DNS/Wi-Fi/network settings.</w:t>
      </w:r>
    </w:p>
    <w:p>
      <w:pPr>
        <w:pStyle w:val="ListBullet"/>
      </w:pPr>
      <w:r>
        <w:t>Display, audio and power settings.</w:t>
      </w:r>
    </w:p>
    <w:p>
      <w:pPr>
        <w:pStyle w:val="ListBullet"/>
      </w:pPr>
      <w:r>
        <w:t>Storage and device drivers.</w:t>
      </w:r>
    </w:p>
    <w:p>
      <w:pPr>
        <w:pStyle w:val="Heading1"/>
      </w:pPr>
      <w:r>
        <w:t>3. A+ – Understanding and Maintenance of Networks</w:t>
      </w:r>
    </w:p>
    <w:p>
      <w:r>
        <w:t>A+ technicians need basic networking because computers and peripherals depend on network connectivity.</w:t>
      </w:r>
    </w:p>
    <w:p>
      <w:pPr>
        <w:pStyle w:val="ListBullet"/>
      </w:pPr>
      <w:r>
        <w:t>Switch: forwards Ethernet frames using MAC addresses.</w:t>
      </w:r>
    </w:p>
    <w:p>
      <w:pPr>
        <w:pStyle w:val="ListBullet"/>
      </w:pPr>
      <w:r>
        <w:t>Router: forwards IP packets between networks.</w:t>
      </w:r>
    </w:p>
    <w:p>
      <w:pPr>
        <w:pStyle w:val="ListBullet"/>
      </w:pPr>
      <w:r>
        <w:t>Access point: provides wireless LAN connectivity.</w:t>
      </w:r>
    </w:p>
    <w:p>
      <w:pPr>
        <w:pStyle w:val="ListBullet"/>
      </w:pPr>
      <w:r>
        <w:t>DHCP: automatically provides IP configuration.</w:t>
      </w:r>
    </w:p>
    <w:p>
      <w:pPr>
        <w:pStyle w:val="ListBullet"/>
      </w:pPr>
      <w:r>
        <w:t>DNS: resolves names to IP information.</w:t>
      </w:r>
    </w:p>
    <w:p>
      <w:pPr>
        <w:pStyle w:val="Heading2"/>
      </w:pPr>
      <w:r>
        <w:t>Maintenance</w:t>
      </w:r>
    </w:p>
    <w:p>
      <w:pPr>
        <w:pStyle w:val="ListBullet"/>
      </w:pPr>
      <w:r>
        <w:t>Keep supported drivers and firmware updated.</w:t>
      </w:r>
    </w:p>
    <w:p>
      <w:pPr>
        <w:pStyle w:val="ListBullet"/>
      </w:pPr>
      <w:r>
        <w:t>Maintain airflow and remove dust safely.</w:t>
      </w:r>
    </w:p>
    <w:p>
      <w:pPr>
        <w:pStyle w:val="ListBullet"/>
      </w:pPr>
      <w:r>
        <w:t>Monitor storage health and free space.</w:t>
      </w:r>
    </w:p>
    <w:p>
      <w:pPr>
        <w:pStyle w:val="ListBullet"/>
      </w:pPr>
      <w:r>
        <w:t>Maintain backups.</w:t>
      </w:r>
    </w:p>
    <w:p>
      <w:pPr>
        <w:pStyle w:val="ListBullet"/>
      </w:pPr>
      <w:r>
        <w:t>Use appropriate UPS/surge protection.</w:t>
      </w:r>
    </w:p>
    <w:p>
      <w:pPr>
        <w:pStyle w:val="ListBullet"/>
      </w:pPr>
      <w:r>
        <w:t>Document hardware and network changes.</w:t>
      </w:r>
    </w:p>
    <w:p>
      <w:pPr>
        <w:pStyle w:val="Heading1"/>
      </w:pPr>
      <w:r>
        <w:t>4. Hardware and Components Basics</w:t>
      </w:r>
    </w:p>
    <w:p>
      <w:pPr>
        <w:pStyle w:val="Heading2"/>
      </w:pPr>
      <w:r>
        <w:t>Motherboard</w:t>
      </w:r>
    </w:p>
    <w:p>
      <w:r>
        <w:t>The motherboard connects CPU, memory, storage, expansion devices and peripherals and provides electrical and communication pathways.</w:t>
      </w:r>
    </w:p>
    <w:p>
      <w:pPr>
        <w:pStyle w:val="Heading2"/>
      </w:pPr>
      <w:r>
        <w:t>CPU</w:t>
      </w:r>
    </w:p>
    <w:p>
      <w:r>
        <w:t>The CPU executes instructions. Important characteristics include architecture, cores, cache and thermal/power requirements.</w:t>
      </w:r>
    </w:p>
    <w:p>
      <w:pPr>
        <w:pStyle w:val="Heading2"/>
      </w:pPr>
      <w:r>
        <w:t>RAM</w:t>
      </w:r>
    </w:p>
    <w:p>
      <w:r>
        <w:t>RAM is volatile working memory used by active programs and the operating system.</w:t>
      </w:r>
    </w:p>
    <w:p>
      <w:pPr>
        <w:pStyle w:val="Heading2"/>
      </w:pPr>
      <w:r>
        <w:t>Storage</w:t>
      </w:r>
    </w:p>
    <w:p>
      <w:pPr>
        <w:pStyle w:val="ListBullet"/>
      </w:pPr>
      <w:r>
        <w:t>HDD: magnetic storage with moving parts.</w:t>
      </w:r>
    </w:p>
    <w:p>
      <w:pPr>
        <w:pStyle w:val="ListBullet"/>
      </w:pPr>
      <w:r>
        <w:t>SSD: solid-state storage; SATA and NVMe are common interfaces.</w:t>
      </w:r>
    </w:p>
    <w:p>
      <w:pPr>
        <w:pStyle w:val="Heading2"/>
      </w:pPr>
      <w:r>
        <w:t>GPU</w:t>
      </w:r>
    </w:p>
    <w:p>
      <w:r>
        <w:t>A GPU processes graphics and parallel workloads. Integrated graphics use system resources; discrete GPUs have dedicated hardware and may require extra power.</w:t>
      </w:r>
    </w:p>
    <w:p>
      <w:pPr>
        <w:pStyle w:val="Heading2"/>
      </w:pPr>
      <w:r>
        <w:t>Cooling</w:t>
      </w:r>
    </w:p>
    <w:p>
      <w:r>
        <w:t>Cooling removes heat using heat sinks, fans, thermal interface material and, in some systems, liquid cooling.</w:t>
      </w:r>
    </w:p>
    <w:p>
      <w:pPr>
        <w:pStyle w:val="Heading1"/>
      </w:pPr>
      <w:r>
        <w:t>5. A+ – Troubleshooting and Helpdesk</w:t>
      </w:r>
    </w:p>
    <w:p>
      <w:r>
        <w:t>A professional helpdesk workflow is: identify the problem, establish a theory, test the theory, plan and implement the solution, verify functionality and document.</w:t>
      </w:r>
    </w:p>
    <w:p>
      <w:pPr>
        <w:pStyle w:val="ListBullet"/>
      </w:pPr>
      <w:r>
        <w:t>No power: inspect outlet, cable, PSU and internal connections.</w:t>
      </w:r>
    </w:p>
    <w:p>
      <w:pPr>
        <w:pStyle w:val="ListBullet"/>
      </w:pPr>
      <w:r>
        <w:t>Overheating: inspect airflow, dust, fans, heatsink and thermal interface.</w:t>
      </w:r>
    </w:p>
    <w:p>
      <w:pPr>
        <w:pStyle w:val="ListBullet"/>
      </w:pPr>
      <w:r>
        <w:t>No display: check monitor input, cable, RAM, GPU and POST indicators.</w:t>
      </w:r>
    </w:p>
    <w:p>
      <w:pPr>
        <w:pStyle w:val="ListBullet"/>
      </w:pPr>
      <w:r>
        <w:t>Slow computer: inspect resource use, startup software, storage health and security status.</w:t>
      </w:r>
    </w:p>
    <w:p>
      <w:pPr>
        <w:pStyle w:val="ListBullet"/>
      </w:pPr>
      <w:r>
        <w:t>USB device not detected: test another port/cable/computer and inspect drivers.</w:t>
      </w:r>
    </w:p>
    <w:p>
      <w:pPr>
        <w:pStyle w:val="Heading2"/>
      </w:pPr>
      <w:r>
        <w:t>Helpdesk Documentation</w:t>
      </w:r>
    </w:p>
    <w:p>
      <w:r>
        <w:t>A good ticket records the user problem, device, symptoms, troubleshooting steps, changes, final resolution and follow-up. Never record passwords.</w:t>
      </w:r>
    </w:p>
    <w:p>
      <w:pPr>
        <w:pStyle w:val="Heading1"/>
      </w:pPr>
      <w:r>
        <w:t>6. A+ Practical Evaluation and Viva</w:t>
      </w:r>
    </w:p>
    <w:p>
      <w:pPr>
        <w:pStyle w:val="ListBullet"/>
      </w:pPr>
      <w:r>
        <w:t>Identify printers, scanners, webcams and their interfaces.</w:t>
      </w:r>
    </w:p>
    <w:p>
      <w:pPr>
        <w:pStyle w:val="ListBullet"/>
      </w:pPr>
      <w:r>
        <w:t>Identify ATX, EPS, PCIe, SATA and legacy Molex connectors.</w:t>
      </w:r>
    </w:p>
    <w:p>
      <w:pPr>
        <w:pStyle w:val="ListBullet"/>
      </w:pPr>
      <w:r>
        <w:t>Explain SMPS and UPS.</w:t>
      </w:r>
    </w:p>
    <w:p>
      <w:pPr>
        <w:pStyle w:val="ListBullet"/>
      </w:pPr>
      <w:r>
        <w:t>Troubleshoot a printer.</w:t>
      </w:r>
    </w:p>
    <w:p>
      <w:pPr>
        <w:pStyle w:val="ListBullet"/>
      </w:pPr>
      <w:r>
        <w:t>Connect and test a webcam.</w:t>
      </w:r>
    </w:p>
    <w:p>
      <w:pPr>
        <w:pStyle w:val="ListBullet"/>
      </w:pPr>
      <w:r>
        <w:t>Explain Windows, Linux and macOS installation basics.</w:t>
      </w:r>
    </w:p>
    <w:p>
      <w:pPr>
        <w:pStyle w:val="ListBullet"/>
      </w:pPr>
      <w:r>
        <w:t>Identify CPU, RAM, motherboard, storage, GPU and cooling.</w:t>
      </w:r>
    </w:p>
    <w:p>
      <w:pPr>
        <w:pStyle w:val="ListBullet"/>
      </w:pPr>
      <w:r>
        <w:t>Apply the six-step troubleshooting methodology.</w:t>
      </w:r>
    </w:p>
    <w:p>
      <w:pPr>
        <w:pStyle w:val="Heading2"/>
      </w:pPr>
      <w:r>
        <w:t>Viva: Why is a PSU important?</w:t>
      </w:r>
    </w:p>
    <w:p>
      <w:r>
        <w:t>It converts AC input into regulated DC power required by computer components.</w:t>
      </w:r>
    </w:p>
    <w:p>
      <w:pPr>
        <w:pStyle w:val="Heading2"/>
      </w:pPr>
      <w:r>
        <w:t>Viva: PSU vs UPS?</w:t>
      </w:r>
    </w:p>
    <w:p>
      <w:r>
        <w:t>A PSU powers components inside the computer; a UPS provides battery-backed external power to equipment.</w:t>
      </w:r>
    </w:p>
    <w:p>
      <w:pPr>
        <w:pStyle w:val="Heading2"/>
      </w:pPr>
      <w:r>
        <w:t>Viva: Why are drivers needed?</w:t>
      </w:r>
    </w:p>
    <w:p>
      <w:r>
        <w:t>Drivers allow the operating system to communicate correctly with hardware.</w:t>
      </w:r>
    </w:p>
    <w:p>
      <w:pPr>
        <w:pStyle w:val="Heading2"/>
      </w:pPr>
      <w:r>
        <w:t>Viva: RAM vs storage?</w:t>
      </w:r>
    </w:p>
    <w:p>
      <w:r>
        <w:t>RAM is fast volatile working memory; storage retains data when power is removed.</w:t>
      </w:r>
    </w:p>
    <w:p>
      <w:pPr>
        <w:pStyle w:val="Heading1"/>
      </w:pPr>
      <w:r>
        <w:t>7. Research Note</w:t>
      </w:r>
    </w:p>
    <w:p>
      <w:r>
        <w:t>This report is a study assignment based on standard CompTIA A+ hardware, operating-system, networking and troubleshooting concepts. CompTIA periodically updates exam objectives, so compare this report with the current official CompTIA objectives before an exam.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CompTIA Assignment – Rehan Vora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