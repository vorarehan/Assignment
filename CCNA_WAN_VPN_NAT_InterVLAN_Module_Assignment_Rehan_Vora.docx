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CCNA – WAN TECHNOLOGIES, VPN, NAT/PAT &amp; INTER-VLAN ROUTING</w:t>
      </w:r>
    </w:p>
    <w:p>
      <w:pPr>
        <w:jc w:val="center"/>
      </w:pPr>
      <w:r>
        <w:rPr>
          <w:b/>
        </w:rPr>
        <w:t>Complete Module Assignment Report</w:t>
      </w:r>
    </w:p>
    <w:p>
      <w:r>
        <w:t>Name: Rehan Vora</w:t>
      </w:r>
    </w:p>
    <w:p>
      <w:r>
        <w:t>Due Date: 21/08/2026</w:t>
      </w:r>
    </w:p>
    <w:p>
      <w:r>
        <w:t>Practical Tool: Cisco Packet Tracer</w:t>
      </w:r>
    </w:p>
    <w:p>
      <w:pPr>
        <w:pStyle w:val="Heading1"/>
      </w:pPr>
      <w:r>
        <w:t>1. Introduction to WAN Technologies</w:t>
      </w:r>
    </w:p>
    <w:p>
      <w:pPr>
        <w:pStyle w:val="Heading2"/>
      </w:pPr>
      <w:r>
        <w:t>1.1 WAN vs LAN</w:t>
      </w:r>
    </w:p>
    <w:p>
      <w:r>
        <w:t>A LAN (Local Area Network) connects devices within a limited area such as a home, office, laboratory, or campus. A WAN (Wide Area Network) connects separate networks across larger geographic distances such as cities, states or countries.</w:t>
      </w:r>
    </w:p>
    <w:p>
      <w:pPr>
        <w:pStyle w:val="ListBullet"/>
      </w:pPr>
      <w:r>
        <w:t>LAN normally uses Ethernet and Wi-Fi for local connectivity.</w:t>
      </w:r>
    </w:p>
    <w:p>
      <w:pPr>
        <w:pStyle w:val="ListBullet"/>
      </w:pPr>
      <w:r>
        <w:t>WAN may use leased circuits, Internet, broadband, cellular, MPLS or other provider services.</w:t>
      </w:r>
    </w:p>
    <w:p>
      <w:pPr>
        <w:pStyle w:val="ListBullet"/>
      </w:pPr>
      <w:r>
        <w:t>LAN is usually operated directly by the organization; WAN connectivity may involve a service provider.</w:t>
      </w:r>
    </w:p>
    <w:p>
      <w:pPr>
        <w:pStyle w:val="ListBullet"/>
      </w:pPr>
      <w:r>
        <w:t>LAN normally has lower local latency; WAN performance depends on the carrier, path and service.</w:t>
      </w:r>
    </w:p>
    <w:p>
      <w:pPr>
        <w:pStyle w:val="ListBullet"/>
      </w:pPr>
      <w:r>
        <w:t>LAN commonly uses switches and access points; WAN edges commonly use routers and firewalls.</w:t>
      </w:r>
    </w:p>
    <w:p>
      <w:pPr>
        <w:pStyle w:val="Heading2"/>
      </w:pPr>
      <w:r>
        <w:t>1.2 MPLS Basics</w:t>
      </w:r>
    </w:p>
    <w:p>
      <w:r>
        <w:t>MPLS means Multiprotocol Label Switching. MPLS associates packets with a Forwarding Equivalence Class (FEC) and uses labels for forwarding through an MPLS domain. At the network edge, traffic is classified and labels are imposed; Label Switch Routers in the core forward traffic using label information.</w:t>
      </w:r>
    </w:p>
    <w:p>
      <w:r>
        <w:t>Important terms are Label Edge Router (LER), Label Switch Router (LSR), label, FEC and Label Distribution Protocol (LDP). MPLS can support provider VPNs, QoS and traffic engineering. MPLS is not itself an encryption technology; IPsec or another security mechanism is required when confidentiality is needed.</w:t>
      </w:r>
    </w:p>
    <w:p>
      <w:pPr>
        <w:pStyle w:val="Heading2"/>
      </w:pPr>
      <w:r>
        <w:t>1.3 MPLS Benefits Over Basic Traditional IP Routing</w:t>
      </w:r>
    </w:p>
    <w:p>
      <w:pPr>
        <w:pStyle w:val="ListBullet"/>
      </w:pPr>
      <w:r>
        <w:t>Label-based forwarding can group traffic into forwarding equivalence classes.</w:t>
      </w:r>
    </w:p>
    <w:p>
      <w:pPr>
        <w:pStyle w:val="ListBullet"/>
      </w:pPr>
      <w:r>
        <w:t>A provider can offer Layer-3 and Layer-2 VPN services over shared infrastructure.</w:t>
      </w:r>
    </w:p>
    <w:p>
      <w:pPr>
        <w:pStyle w:val="ListBullet"/>
      </w:pPr>
      <w:r>
        <w:t>MPLS can support QoS and traffic-engineering designs.</w:t>
      </w:r>
    </w:p>
    <w:p>
      <w:pPr>
        <w:pStyle w:val="ListBullet"/>
      </w:pPr>
      <w:r>
        <w:t>Different customer access technologies can be integrated into provider services.</w:t>
      </w:r>
    </w:p>
    <w:p>
      <w:pPr>
        <w:pStyle w:val="ListBullet"/>
      </w:pPr>
      <w:r>
        <w:t>MPLS is designed for scalable service-provider networks and service delivery.</w:t>
      </w:r>
    </w:p>
    <w:p>
      <w:pPr>
        <w:pStyle w:val="Heading2"/>
      </w:pPr>
      <w:r>
        <w:t>1.4 Practical – Observe MPLS Routing</w:t>
      </w:r>
    </w:p>
    <w:p>
      <w:r>
        <w:t>Open the supplied pre-configured MPLS topology. Packet Tracer feature support depends on the device model and version, so only claim MPLS behavior that the supplied simulation actually demonstrates.</w:t>
      </w:r>
    </w:p>
    <w:p>
      <w:pPr>
        <w:pStyle w:val="ListNumber"/>
      </w:pPr>
      <w:r>
        <w:t>Check interfaces with show ip interface brief.</w:t>
      </w:r>
    </w:p>
    <w:p>
      <w:pPr>
        <w:pStyle w:val="ListNumber"/>
      </w:pPr>
      <w:r>
        <w:t>Check routing with show ip route.</w:t>
      </w:r>
    </w:p>
    <w:p>
      <w:pPr>
        <w:pStyle w:val="ListNumber"/>
      </w:pPr>
      <w:r>
        <w:t>If supported, inspect MPLS information using show mpls ? and show mpls forwarding-table.</w:t>
      </w:r>
    </w:p>
    <w:p>
      <w:pPr>
        <w:pStyle w:val="ListNumber"/>
      </w:pPr>
      <w:r>
        <w:t>Use Simulation Mode to follow a packet through the provider network.</w:t>
      </w:r>
    </w:p>
    <w:p>
      <w:pPr>
        <w:pStyle w:val="ListNumber"/>
      </w:pPr>
      <w:r>
        <w:t>Record the forwarding behavior and verify end-to-end ping connectivity.</w:t>
      </w:r>
    </w:p>
    <w:p>
      <w:pPr>
        <w:pStyle w:val="Heading1"/>
      </w:pPr>
      <w:r>
        <w:t>2. Introduction to VPNs</w:t>
      </w:r>
    </w:p>
    <w:p>
      <w:pPr>
        <w:pStyle w:val="Heading2"/>
      </w:pPr>
      <w:r>
        <w:t>2.1 VPN Theory</w:t>
      </w:r>
    </w:p>
    <w:p>
      <w:r>
        <w:t>A Virtual Private Network creates a logical protected connection across an untrusted or shared network. IPsec is a network-layer security framework that can authenticate peers and protect IP traffic.</w:t>
      </w:r>
    </w:p>
    <w:p>
      <w:pPr>
        <w:pStyle w:val="Heading2"/>
      </w:pPr>
      <w:r>
        <w:t>2.2 Types of VPNs</w:t>
      </w:r>
    </w:p>
    <w:p>
      <w:pPr>
        <w:pStyle w:val="ListBullet"/>
      </w:pPr>
      <w:r>
        <w:t>Site-to-site VPN: connects entire networks through VPN gateways.</w:t>
      </w:r>
    </w:p>
    <w:p>
      <w:pPr>
        <w:pStyle w:val="ListBullet"/>
      </w:pPr>
      <w:r>
        <w:t>Remote-access VPN: connects an individual user/device to an organization's network.</w:t>
      </w:r>
    </w:p>
    <w:p>
      <w:pPr>
        <w:pStyle w:val="Heading2"/>
      </w:pPr>
      <w:r>
        <w:t>2.3 Site-to-Site IPsec Configuration</w:t>
      </w:r>
    </w:p>
    <w:p>
      <w:r>
        <w:t>Example topology: PC-A–SW1–R1–ISP–R3–SW3–PC-C. R1 LAN is 192.168.1.0/24 and R3 LAN is 192.168.3.0/24. R1 WAN is 209.165.100.1/24, ISP left is .2, ISP right is 209.165.200.2/24 and R3 WAN is 209.165.200.1/24.</w:t>
      </w:r>
    </w:p>
    <w:p>
      <w:pPr>
        <w:pStyle w:val="Heading3"/>
      </w:pPr>
      <w:r>
        <w:t>R1 basic configuration</w:t>
      </w:r>
    </w:p>
    <w:p>
      <w:r>
        <w:rPr>
          <w:rFonts w:ascii="Courier New" w:hAnsi="Courier New"/>
          <w:sz w:val="18"/>
        </w:rPr>
        <w:t>interface g0/1</w:t>
        <w:br/>
        <w:t xml:space="preserve"> ip address 192.168.1.1 255.255.255.0</w:t>
        <w:br/>
        <w:t xml:space="preserve"> no shutdown</w:t>
        <w:br/>
        <w:t>interface g0/0</w:t>
        <w:br/>
        <w:t xml:space="preserve"> ip address 209.165.100.1 255.255.255.0</w:t>
        <w:br/>
        <w:t xml:space="preserve"> no shutdown</w:t>
        <w:br/>
        <w:t>ip route 0.0.0.0 0.0.0.0 209.165.100.2</w:t>
      </w:r>
    </w:p>
    <w:p>
      <w:pPr>
        <w:pStyle w:val="Heading3"/>
      </w:pPr>
      <w:r>
        <w:t>R1 IPsec configuration</w:t>
      </w:r>
    </w:p>
    <w:p>
      <w:r>
        <w:rPr>
          <w:rFonts w:ascii="Courier New" w:hAnsi="Courier New"/>
          <w:sz w:val="18"/>
        </w:rPr>
        <w:t>access-list 110 permit ip 192.168.1.0 0.0.0.255 192.168.3.0 0.0.0.255</w:t>
        <w:br/>
        <w:t>crypto isakmp policy 10</w:t>
        <w:br/>
        <w:t xml:space="preserve"> encryption aes 256</w:t>
        <w:br/>
        <w:t xml:space="preserve"> authentication pre-share</w:t>
        <w:br/>
        <w:t xml:space="preserve"> group 5</w:t>
        <w:br/>
        <w:t>exit</w:t>
        <w:br/>
        <w:t>crypto isakmp key vpnpa55 address 209.165.200.1</w:t>
        <w:br/>
        <w:t>crypto ipsec transform-set VPN-SET esp-aes esp-sha-hmac</w:t>
        <w:br/>
        <w:t>crypto map VPN-MAP 10 ipsec-isakmp</w:t>
        <w:br/>
        <w:t xml:space="preserve"> set peer 209.165.200.1</w:t>
        <w:br/>
        <w:t xml:space="preserve"> set transform-set VPN-SET</w:t>
        <w:br/>
        <w:t xml:space="preserve"> match address 110</w:t>
        <w:br/>
        <w:t>interface g0/0</w:t>
        <w:br/>
        <w:t xml:space="preserve"> crypto map VPN-MAP</w:t>
      </w:r>
    </w:p>
    <w:p>
      <w:pPr>
        <w:pStyle w:val="Heading3"/>
      </w:pPr>
      <w:r>
        <w:t>R3 IPsec configuration</w:t>
      </w:r>
    </w:p>
    <w:p>
      <w:r>
        <w:rPr>
          <w:rFonts w:ascii="Courier New" w:hAnsi="Courier New"/>
          <w:sz w:val="18"/>
        </w:rPr>
        <w:t>access-list 110 permit ip 192.168.3.0 0.0.0.255 192.168.1.0 0.0.0.255</w:t>
        <w:br/>
        <w:t>crypto isakmp policy 10</w:t>
        <w:br/>
        <w:t xml:space="preserve"> encryption aes 256</w:t>
        <w:br/>
        <w:t xml:space="preserve"> authentication pre-share</w:t>
        <w:br/>
        <w:t xml:space="preserve"> group 5</w:t>
        <w:br/>
        <w:t>exit</w:t>
        <w:br/>
        <w:t>crypto isakmp key vpnpa55 address 209.165.100.1</w:t>
        <w:br/>
        <w:t>crypto ipsec transform-set VPN-SET esp-aes esp-sha-hmac</w:t>
        <w:br/>
        <w:t>crypto map VPN-MAP 10 ipsec-isakmp</w:t>
        <w:br/>
        <w:t xml:space="preserve"> set peer 209.165.100.1</w:t>
        <w:br/>
        <w:t xml:space="preserve"> set transform-set VPN-SET</w:t>
        <w:br/>
        <w:t xml:space="preserve"> match address 110</w:t>
        <w:br/>
        <w:t>interface g0/0</w:t>
        <w:br/>
        <w:t xml:space="preserve"> crypto map VPN-MAP</w:t>
      </w:r>
    </w:p>
    <w:p>
      <w:r>
        <w:t>Some Packet Tracer router models/labs require the Security Technology package for the crypto commands. Follow the supplied lab's router model and version requirements.</w:t>
      </w:r>
    </w:p>
    <w:p>
      <w:pPr>
        <w:pStyle w:val="Heading2"/>
      </w:pPr>
      <w:r>
        <w:t>2.4 VPN Verification</w:t>
      </w:r>
    </w:p>
    <w:p>
      <w:r>
        <w:rPr>
          <w:rFonts w:ascii="Courier New" w:hAnsi="Courier New"/>
          <w:sz w:val="18"/>
        </w:rPr>
        <w:t>show crypto isakmp sa</w:t>
        <w:br/>
        <w:t>show crypto ipsec sa</w:t>
        <w:br/>
        <w:t>show access-lists 110</w:t>
        <w:br/>
        <w:t>show crypto map</w:t>
        <w:br/>
        <w:t>ping 192.168.3.10</w:t>
      </w:r>
    </w:p>
    <w:p>
      <w:r>
        <w:t>Generate interesting traffic from PC-A to PC-C, then check the IPsec security association and packet counters. The crypto ACL must match the traffic.</w:t>
      </w:r>
    </w:p>
    <w:p>
      <w:pPr>
        <w:pStyle w:val="Heading2"/>
      </w:pPr>
      <w:r>
        <w:t>2.5 VPN Troubleshooting</w:t>
      </w:r>
    </w:p>
    <w:p>
      <w:pPr>
        <w:pStyle w:val="ListBullet"/>
      </w:pPr>
      <w:r>
        <w:t>Verify peer reachability first.</w:t>
      </w:r>
    </w:p>
    <w:p>
      <w:pPr>
        <w:pStyle w:val="ListBullet"/>
      </w:pPr>
      <w:r>
        <w:t>Verify the pre-shared key and peer addresses.</w:t>
      </w:r>
    </w:p>
    <w:p>
      <w:pPr>
        <w:pStyle w:val="ListBullet"/>
      </w:pPr>
      <w:r>
        <w:t>Verify matching IKE parameters.</w:t>
      </w:r>
    </w:p>
    <w:p>
      <w:pPr>
        <w:pStyle w:val="ListBullet"/>
      </w:pPr>
      <w:r>
        <w:t>Verify matching transform sets.</w:t>
      </w:r>
    </w:p>
    <w:p>
      <w:pPr>
        <w:pStyle w:val="ListBullet"/>
      </w:pPr>
      <w:r>
        <w:t>Verify mirrored crypto ACLs.</w:t>
      </w:r>
    </w:p>
    <w:p>
      <w:pPr>
        <w:pStyle w:val="ListBullet"/>
      </w:pPr>
      <w:r>
        <w:t>Verify the crypto map is applied to the WAN interface.</w:t>
      </w:r>
    </w:p>
    <w:p>
      <w:pPr>
        <w:pStyle w:val="ListBullet"/>
      </w:pPr>
      <w:r>
        <w:t>Check NAT interaction; VPN traffic normally requires NAT exemption when PAT is also used.</w:t>
      </w:r>
    </w:p>
    <w:p>
      <w:pPr>
        <w:pStyle w:val="ListBullet"/>
      </w:pPr>
      <w:r>
        <w:t>Use show crypto isakmp sa and show crypto ipsec sa.</w:t>
      </w:r>
    </w:p>
    <w:p>
      <w:pPr>
        <w:pStyle w:val="Heading1"/>
      </w:pPr>
      <w:r>
        <w:t>3. NAT and PAT Concepts</w:t>
      </w:r>
    </w:p>
    <w:p>
      <w:pPr>
        <w:pStyle w:val="Heading2"/>
      </w:pPr>
      <w:r>
        <w:t>3.1 Theory</w:t>
      </w:r>
    </w:p>
    <w:p>
      <w:r>
        <w:t>Network Address Translation changes IP addressing information between address realms. PAT, also called NAT overload or NAPT, allows many internal hosts to share one public IPv4 address by differentiating sessions using Layer-4 port information.</w:t>
      </w:r>
    </w:p>
    <w:p>
      <w:pPr>
        <w:pStyle w:val="ListBullet"/>
      </w:pPr>
      <w:r>
        <w:t>Static NAT: fixed one-to-one translation.</w:t>
      </w:r>
    </w:p>
    <w:p>
      <w:pPr>
        <w:pStyle w:val="ListBullet"/>
      </w:pPr>
      <w:r>
        <w:t>Dynamic NAT: addresses are dynamically allocated from a public pool.</w:t>
      </w:r>
    </w:p>
    <w:p>
      <w:pPr>
        <w:pStyle w:val="ListBullet"/>
      </w:pPr>
      <w:r>
        <w:t>PAT/NAT overload: many inside hosts share one public address using port/session information.</w:t>
      </w:r>
    </w:p>
    <w:p>
      <w:r>
        <w:t>NAT helps conserve public IPv4 addresses, but NAT should not be treated as a replacement for a firewall.</w:t>
      </w:r>
    </w:p>
    <w:p>
      <w:pPr>
        <w:pStyle w:val="Heading2"/>
      </w:pPr>
      <w:r>
        <w:t>3.2 PAT Practical</w:t>
      </w:r>
    </w:p>
    <w:p>
      <w:r>
        <w:rPr>
          <w:rFonts w:ascii="Courier New" w:hAnsi="Courier New"/>
          <w:sz w:val="18"/>
        </w:rPr>
        <w:t>access-list 1 permit 192.168.10.0 0.0.0.255</w:t>
        <w:br/>
        <w:t>interface g0/1</w:t>
        <w:br/>
        <w:t xml:space="preserve"> ip address 192.168.10.1 255.255.255.0</w:t>
        <w:br/>
        <w:t xml:space="preserve"> ip nat inside</w:t>
        <w:br/>
        <w:t xml:space="preserve"> no shutdown</w:t>
        <w:br/>
        <w:t>interface g0/0</w:t>
        <w:br/>
        <w:t xml:space="preserve"> ip address 209.165.200.1 255.255.255.252</w:t>
        <w:br/>
        <w:t xml:space="preserve"> ip nat outside</w:t>
        <w:br/>
        <w:t xml:space="preserve"> no shutdown</w:t>
        <w:br/>
        <w:t>ip nat inside source list 1 interface g0/0 overload</w:t>
        <w:br/>
        <w:t>ip route 0.0.0.0 0.0.0.0 209.165.200.2</w:t>
      </w:r>
    </w:p>
    <w:p>
      <w:r>
        <w:t>Configure the inside PCs with 192.168.10.1 as the default gateway. Generate external traffic and inspect the translation table.</w:t>
      </w:r>
    </w:p>
    <w:p>
      <w:r>
        <w:rPr>
          <w:rFonts w:ascii="Courier New" w:hAnsi="Courier New"/>
          <w:sz w:val="18"/>
        </w:rPr>
        <w:t>show ip nat translations</w:t>
        <w:br/>
        <w:t>show ip nat statistics</w:t>
        <w:br/>
        <w:t>show access-lists</w:t>
        <w:br/>
        <w:t>show ip route</w:t>
      </w:r>
    </w:p>
    <w:p>
      <w:pPr>
        <w:pStyle w:val="Heading2"/>
      </w:pPr>
      <w:r>
        <w:t>3.3 Static NAT Example</w:t>
      </w:r>
    </w:p>
    <w:p>
      <w:r>
        <w:rPr>
          <w:rFonts w:ascii="Courier New" w:hAnsi="Courier New"/>
          <w:sz w:val="18"/>
        </w:rPr>
        <w:t>ip nat inside source static 192.168.10.10 209.165.200.10</w:t>
      </w:r>
    </w:p>
    <w:p>
      <w:pPr>
        <w:pStyle w:val="Heading1"/>
      </w:pPr>
      <w:r>
        <w:t>4. Weekly Practice and Troubleshooting</w:t>
      </w:r>
    </w:p>
    <w:p>
      <w:pPr>
        <w:pStyle w:val="Heading2"/>
      </w:pPr>
      <w:r>
        <w:t>4.1 WAN + VPN + NAT</w:t>
      </w:r>
    </w:p>
    <w:p>
      <w:r>
        <w:t>Build two LANs connected through an ISP/WAN router. Establish site-to-site IPsec between the LANs and configure PAT for Internet-bound traffic. Protected site-to-site traffic should be exempted from NAT when the design requires it.</w:t>
      </w:r>
    </w:p>
    <w:p>
      <w:pPr>
        <w:pStyle w:val="Heading2"/>
      </w:pPr>
      <w:r>
        <w:t>4.2 Systematic Troubleshooting</w:t>
      </w:r>
    </w:p>
    <w:p>
      <w:pPr>
        <w:pStyle w:val="ListNumber"/>
      </w:pPr>
      <w:r>
        <w:t>Layer 1: cables, interface status, no shutdown.</w:t>
      </w:r>
    </w:p>
    <w:p>
      <w:pPr>
        <w:pStyle w:val="ListNumber"/>
      </w:pPr>
      <w:r>
        <w:t>Layer 2: VLAN membership, access ports and trunks.</w:t>
      </w:r>
    </w:p>
    <w:p>
      <w:pPr>
        <w:pStyle w:val="ListNumber"/>
      </w:pPr>
      <w:r>
        <w:t>Layer 3: addresses, masks, gateways and routing.</w:t>
      </w:r>
    </w:p>
    <w:p>
      <w:pPr>
        <w:pStyle w:val="ListNumber"/>
      </w:pPr>
      <w:r>
        <w:t>WAN: verify directly connected and remote WAN reachability.</w:t>
      </w:r>
    </w:p>
    <w:p>
      <w:pPr>
        <w:pStyle w:val="ListNumber"/>
      </w:pPr>
      <w:r>
        <w:t>NAT: verify inside/outside roles and translation entries.</w:t>
      </w:r>
    </w:p>
    <w:p>
      <w:pPr>
        <w:pStyle w:val="ListNumber"/>
      </w:pPr>
      <w:r>
        <w:t>VPN: verify IKE state, IPsec counters, crypto ACL and peer configuration.</w:t>
      </w:r>
    </w:p>
    <w:p>
      <w:pPr>
        <w:pStyle w:val="ListNumber"/>
      </w:pPr>
      <w:r>
        <w:t>End-to-end: test from the actual source host to destination host.</w:t>
      </w:r>
    </w:p>
    <w:p>
      <w:pPr>
        <w:pStyle w:val="ListNumber"/>
      </w:pPr>
      <w:r>
        <w:t>Change one thing at a time and retest.</w:t>
      </w:r>
    </w:p>
    <w:p>
      <w:pPr>
        <w:pStyle w:val="Heading1"/>
      </w:pPr>
      <w:r>
        <w:t>5. Inter-VLAN Routing Concepts</w:t>
      </w:r>
    </w:p>
    <w:p>
      <w:pPr>
        <w:pStyle w:val="Heading2"/>
      </w:pPr>
      <w:r>
        <w:t>5.1 Why Is Inter-VLAN Routing Needed?</w:t>
      </w:r>
    </w:p>
    <w:p>
      <w:r>
        <w:t>A VLAN is a separate Layer-2 broadcast domain. Hosts in different VLANs normally belong to different IP networks and cannot communicate directly at Layer 2. A Layer-3 router or multilayer switch is therefore required to route packets between VLANs.</w:t>
      </w:r>
    </w:p>
    <w:p>
      <w:r>
        <w:t>Example: VLAN 10 uses 192.168.10.0/24 and VLAN 20 uses 192.168.20.0/24. A VLAN 10 host sends traffic for VLAN 20 to its default gateway; the Layer-3 device routes the packet into VLAN 20.</w:t>
      </w:r>
    </w:p>
    <w:p>
      <w:pPr>
        <w:pStyle w:val="Heading2"/>
      </w:pPr>
      <w:r>
        <w:t>5.2 Methods</w:t>
      </w:r>
    </w:p>
    <w:p>
      <w:pPr>
        <w:pStyle w:val="ListBullet"/>
      </w:pPr>
      <w:r>
        <w:t>Router-on-a-Stick: one router physical interface uses multiple 802.1Q subinterfaces.</w:t>
      </w:r>
    </w:p>
    <w:p>
      <w:pPr>
        <w:pStyle w:val="ListBullet"/>
      </w:pPr>
      <w:r>
        <w:t>Layer 3 switch: SVIs act as VLAN gateways and the switch performs routing locally.</w:t>
      </w:r>
    </w:p>
    <w:p>
      <w:pPr>
        <w:pStyle w:val="Heading1"/>
      </w:pPr>
      <w:r>
        <w:t>6. Router-on-a-Stick Configuration</w:t>
      </w:r>
    </w:p>
    <w:p>
      <w:pPr>
        <w:pStyle w:val="Heading2"/>
      </w:pPr>
      <w:r>
        <w:t>6.1 Example Addressing</w:t>
      </w:r>
    </w:p>
    <w:p>
      <w:r>
        <w:t>VLAN 10: 192.168.10.0/24, gateway 192.168.10.1. VLAN 20: 192.168.20.0/24, gateway 192.168.20.1.</w:t>
      </w:r>
    </w:p>
    <w:p>
      <w:pPr>
        <w:pStyle w:val="Heading3"/>
      </w:pPr>
      <w:r>
        <w:t>Switch configuration</w:t>
      </w:r>
    </w:p>
    <w:p>
      <w:r>
        <w:rPr>
          <w:rFonts w:ascii="Courier New" w:hAnsi="Courier New"/>
          <w:sz w:val="18"/>
        </w:rPr>
        <w:t>vlan 10</w:t>
        <w:br/>
        <w:t xml:space="preserve"> name USERS</w:t>
        <w:br/>
        <w:t>vlan 20</w:t>
        <w:br/>
        <w:t xml:space="preserve"> name SERVERS</w:t>
        <w:br/>
        <w:t>interface fa0/1</w:t>
        <w:br/>
        <w:t xml:space="preserve"> switchport mode access</w:t>
        <w:br/>
        <w:t xml:space="preserve"> switchport access vlan 10</w:t>
        <w:br/>
        <w:t>interface fa0/2</w:t>
        <w:br/>
        <w:t xml:space="preserve"> switchport mode access</w:t>
        <w:br/>
        <w:t xml:space="preserve"> switchport access vlan 20</w:t>
        <w:br/>
        <w:t>interface fa0/24</w:t>
        <w:br/>
        <w:t xml:space="preserve"> switchport mode trunk</w:t>
        <w:br/>
        <w:t xml:space="preserve"> switchport trunk allowed vlan 10,20</w:t>
      </w:r>
    </w:p>
    <w:p>
      <w:pPr>
        <w:pStyle w:val="Heading3"/>
      </w:pPr>
      <w:r>
        <w:t>Router subinterfaces</w:t>
      </w:r>
    </w:p>
    <w:p>
      <w:r>
        <w:rPr>
          <w:rFonts w:ascii="Courier New" w:hAnsi="Courier New"/>
          <w:sz w:val="18"/>
        </w:rPr>
        <w:t>interface g0/0</w:t>
        <w:br/>
        <w:t xml:space="preserve"> no shutdown</w:t>
        <w:br/>
        <w:t>interface g0/0.10</w:t>
        <w:br/>
        <w:t xml:space="preserve"> encapsulation dot1Q 10</w:t>
        <w:br/>
        <w:t xml:space="preserve"> ip address 192.168.10.1 255.255.255.0</w:t>
        <w:br/>
        <w:t>interface g0/0.20</w:t>
        <w:br/>
        <w:t xml:space="preserve"> encapsulation dot1Q 20</w:t>
        <w:br/>
        <w:t xml:space="preserve"> ip address 192.168.20.1 255.255.255.0</w:t>
      </w:r>
    </w:p>
    <w:p>
      <w:r>
        <w:t>PC1: 192.168.10.10/24, gateway 192.168.10.1. PC2: 192.168.20.10/24, gateway 192.168.20.1.</w:t>
      </w:r>
    </w:p>
    <w:p>
      <w:pPr>
        <w:pStyle w:val="Heading2"/>
      </w:pPr>
      <w:r>
        <w:t>6.2 Verification</w:t>
      </w:r>
    </w:p>
    <w:p>
      <w:r>
        <w:rPr>
          <w:rFonts w:ascii="Courier New" w:hAnsi="Courier New"/>
          <w:sz w:val="18"/>
        </w:rPr>
        <w:t>show vlan brief</w:t>
        <w:br/>
        <w:t>show interfaces trunk</w:t>
        <w:br/>
        <w:t>show ip interface brief</w:t>
        <w:br/>
        <w:t>show ip route</w:t>
        <w:br/>
        <w:t>ping 192.168.20.10</w:t>
      </w:r>
    </w:p>
    <w:p>
      <w:pPr>
        <w:pStyle w:val="Heading2"/>
      </w:pPr>
      <w:r>
        <w:t>6.3 Packet Flow</w:t>
      </w:r>
    </w:p>
    <w:p>
      <w:pPr>
        <w:pStyle w:val="ListNumber"/>
      </w:pPr>
      <w:r>
        <w:t>PC1 sees PC2 is on another network.</w:t>
      </w:r>
    </w:p>
    <w:p>
      <w:pPr>
        <w:pStyle w:val="ListNumber"/>
      </w:pPr>
      <w:r>
        <w:t>PC1 sends the packet to gateway 192.168.10.1.</w:t>
      </w:r>
    </w:p>
    <w:p>
      <w:pPr>
        <w:pStyle w:val="ListNumber"/>
      </w:pPr>
      <w:r>
        <w:t>The switch carries VLAN 10 traffic over the trunk.</w:t>
      </w:r>
    </w:p>
    <w:p>
      <w:pPr>
        <w:pStyle w:val="ListNumber"/>
      </w:pPr>
      <w:r>
        <w:t>Router subinterface G0/0.10 receives it.</w:t>
      </w:r>
    </w:p>
    <w:p>
      <w:pPr>
        <w:pStyle w:val="ListNumber"/>
      </w:pPr>
      <w:r>
        <w:t>The router routes toward 192.168.20.0/24.</w:t>
      </w:r>
    </w:p>
    <w:p>
      <w:pPr>
        <w:pStyle w:val="ListNumber"/>
      </w:pPr>
      <w:r>
        <w:t>The router sends the packet through G0/0.20.</w:t>
      </w:r>
    </w:p>
    <w:p>
      <w:pPr>
        <w:pStyle w:val="ListNumber"/>
      </w:pPr>
      <w:r>
        <w:t>The switch forwards it to the VLAN 20 access port.</w:t>
      </w:r>
    </w:p>
    <w:p>
      <w:pPr>
        <w:pStyle w:val="Heading1"/>
      </w:pPr>
      <w:r>
        <w:t>7. Layer 3 Switch Inter-VLAN Routing</w:t>
      </w:r>
    </w:p>
    <w:p>
      <w:pPr>
        <w:pStyle w:val="Heading2"/>
      </w:pPr>
      <w:r>
        <w:t>7.1 Theory</w:t>
      </w:r>
    </w:p>
    <w:p>
      <w:r>
        <w:t>A Layer 3 switch can route between VLANs using Switch Virtual Interfaces (SVIs). Each SVI has an IP address and acts as the default gateway for its VLAN. IP routing must be enabled on the multilayer switch.</w:t>
      </w:r>
    </w:p>
    <w:p>
      <w:pPr>
        <w:pStyle w:val="Heading2"/>
      </w:pPr>
      <w:r>
        <w:t>7.2 Practical Configuration</w:t>
      </w:r>
    </w:p>
    <w:p>
      <w:r>
        <w:rPr>
          <w:rFonts w:ascii="Courier New" w:hAnsi="Courier New"/>
          <w:sz w:val="18"/>
        </w:rPr>
        <w:t>vlan 10</w:t>
        <w:br/>
        <w:t xml:space="preserve"> name USERS</w:t>
        <w:br/>
        <w:t>vlan 20</w:t>
        <w:br/>
        <w:t xml:space="preserve"> name SERVERS</w:t>
        <w:br/>
        <w:t>interface fa0/1</w:t>
        <w:br/>
        <w:t xml:space="preserve"> switchport mode access</w:t>
        <w:br/>
        <w:t xml:space="preserve"> switchport access vlan 10</w:t>
        <w:br/>
        <w:t>interface fa0/2</w:t>
        <w:br/>
        <w:t xml:space="preserve"> switchport mode access</w:t>
        <w:br/>
        <w:t xml:space="preserve"> switchport access vlan 20</w:t>
        <w:br/>
        <w:t>ip routing</w:t>
        <w:br/>
        <w:t>interface vlan 10</w:t>
        <w:br/>
        <w:t xml:space="preserve"> ip address 192.168.10.1 255.255.255.0</w:t>
        <w:br/>
        <w:t xml:space="preserve"> no shutdown</w:t>
        <w:br/>
        <w:t>interface vlan 20</w:t>
        <w:br/>
        <w:t xml:space="preserve"> ip address 192.168.20.1 255.255.255.0</w:t>
        <w:br/>
        <w:t xml:space="preserve"> no shutdown</w:t>
      </w:r>
    </w:p>
    <w:p>
      <w:pPr>
        <w:pStyle w:val="Heading2"/>
      </w:pPr>
      <w:r>
        <w:t>7.3 Verification</w:t>
      </w:r>
    </w:p>
    <w:p>
      <w:r>
        <w:rPr>
          <w:rFonts w:ascii="Courier New" w:hAnsi="Courier New"/>
          <w:sz w:val="18"/>
        </w:rPr>
        <w:t>show vlan brief</w:t>
        <w:br/>
        <w:t>show ip interface brief</w:t>
        <w:br/>
        <w:t>show ip route</w:t>
        <w:br/>
        <w:t>show running-config</w:t>
        <w:br/>
        <w:t>ping 192.168.20.10</w:t>
      </w:r>
    </w:p>
    <w:p>
      <w:r>
        <w:t>The routing table should contain connected routes for the VLAN networks when the SVIs are operational.</w:t>
      </w:r>
    </w:p>
    <w:p>
      <w:pPr>
        <w:pStyle w:val="Heading2"/>
      </w:pPr>
      <w:r>
        <w:t>7.4 Router-on-a-Stick vs Layer 3 Switch</w:t>
      </w:r>
    </w:p>
    <w:p>
      <w:pPr>
        <w:pStyle w:val="ListBullet"/>
      </w:pPr>
      <w:r>
        <w:t>RoS uses a router and a trunk; a Layer 3 switch uses SVIs and internal routing.</w:t>
      </w:r>
    </w:p>
    <w:p>
      <w:pPr>
        <w:pStyle w:val="ListBullet"/>
      </w:pPr>
      <w:r>
        <w:t>RoS is excellent for learning and small designs but the single router link can become a bottleneck.</w:t>
      </w:r>
    </w:p>
    <w:p>
      <w:pPr>
        <w:pStyle w:val="ListBullet"/>
      </w:pPr>
      <w:r>
        <w:t>Layer 3 switching is generally better for high-volume campus inter-VLAN traffic.</w:t>
      </w:r>
    </w:p>
    <w:p>
      <w:pPr>
        <w:pStyle w:val="ListBullet"/>
      </w:pPr>
      <w:r>
        <w:t>In both designs, end devices must use the correct VLAN gateway.</w:t>
      </w:r>
    </w:p>
    <w:p>
      <w:pPr>
        <w:pStyle w:val="Heading1"/>
      </w:pPr>
      <w:r>
        <w:t>8. Troubleshooting Guide</w:t>
      </w:r>
    </w:p>
    <w:p>
      <w:pPr>
        <w:pStyle w:val="Heading2"/>
      </w:pPr>
      <w:r>
        <w:t>8.1 VLAN/Trunk</w:t>
      </w:r>
    </w:p>
    <w:p>
      <w:r>
        <w:rPr>
          <w:rFonts w:ascii="Courier New" w:hAnsi="Courier New"/>
          <w:sz w:val="18"/>
        </w:rPr>
        <w:t>show vlan brief</w:t>
        <w:br/>
        <w:t>show interfaces switchport</w:t>
        <w:br/>
        <w:t>show interfaces trunk</w:t>
        <w:br/>
        <w:t>show running-config</w:t>
      </w:r>
    </w:p>
    <w:p>
      <w:r>
        <w:t>Check VLAN existence, access-port assignment, trunk status and allowed VLANs.</w:t>
      </w:r>
    </w:p>
    <w:p>
      <w:pPr>
        <w:pStyle w:val="Heading2"/>
      </w:pPr>
      <w:r>
        <w:t>8.2 Router-on-a-Stick</w:t>
      </w:r>
    </w:p>
    <w:p>
      <w:pPr>
        <w:pStyle w:val="ListBullet"/>
      </w:pPr>
      <w:r>
        <w:t>Router physical interface must be up.</w:t>
      </w:r>
    </w:p>
    <w:p>
      <w:pPr>
        <w:pStyle w:val="ListBullet"/>
      </w:pPr>
      <w:r>
        <w:t>Each subinterface must have the correct dot1Q VLAN ID.</w:t>
      </w:r>
    </w:p>
    <w:p>
      <w:pPr>
        <w:pStyle w:val="ListBullet"/>
      </w:pPr>
      <w:r>
        <w:t>Each subinterface must have the correct gateway address.</w:t>
      </w:r>
    </w:p>
    <w:p>
      <w:pPr>
        <w:pStyle w:val="ListBullet"/>
      </w:pPr>
      <w:r>
        <w:t>The switch-to-router port must be a trunk.</w:t>
      </w:r>
    </w:p>
    <w:p>
      <w:pPr>
        <w:pStyle w:val="ListBullet"/>
      </w:pPr>
      <w:r>
        <w:t>PC default gateways must match the router subinterfaces.</w:t>
      </w:r>
    </w:p>
    <w:p>
      <w:pPr>
        <w:pStyle w:val="Heading2"/>
      </w:pPr>
      <w:r>
        <w:t>8.3 Layer 3 Switch</w:t>
      </w:r>
    </w:p>
    <w:p>
      <w:pPr>
        <w:pStyle w:val="ListBullet"/>
      </w:pPr>
      <w:r>
        <w:t>Verify ip routing.</w:t>
      </w:r>
    </w:p>
    <w:p>
      <w:pPr>
        <w:pStyle w:val="ListBullet"/>
      </w:pPr>
      <w:r>
        <w:t>Verify VLANs exist.</w:t>
      </w:r>
    </w:p>
    <w:p>
      <w:pPr>
        <w:pStyle w:val="ListBullet"/>
      </w:pPr>
      <w:r>
        <w:t>Verify SVI addresses.</w:t>
      </w:r>
    </w:p>
    <w:p>
      <w:pPr>
        <w:pStyle w:val="ListBullet"/>
      </w:pPr>
      <w:r>
        <w:t>Verify SVIs are up/up.</w:t>
      </w:r>
    </w:p>
    <w:p>
      <w:pPr>
        <w:pStyle w:val="ListBullet"/>
      </w:pPr>
      <w:r>
        <w:t>Verify host gateways.</w:t>
      </w:r>
    </w:p>
    <w:p>
      <w:pPr>
        <w:pStyle w:val="ListBullet"/>
      </w:pPr>
      <w:r>
        <w:t>Check show ip route.</w:t>
      </w:r>
    </w:p>
    <w:p>
      <w:pPr>
        <w:pStyle w:val="Heading1"/>
      </w:pPr>
      <w:r>
        <w:t>9. Checkpoint Quiz – Questions and Answers</w:t>
      </w:r>
    </w:p>
    <w:p>
      <w:pPr>
        <w:pStyle w:val="Heading2"/>
      </w:pPr>
      <w:r>
        <w:t>What is the main difference between LAN and WAN?</w:t>
      </w:r>
    </w:p>
    <w:p>
      <w:r>
        <w:t>Answer: LAN covers a limited local area; WAN connects geographically separated networks.</w:t>
      </w:r>
    </w:p>
    <w:p>
      <w:pPr>
        <w:pStyle w:val="Heading2"/>
      </w:pPr>
      <w:r>
        <w:t>What does MPLS stand for?</w:t>
      </w:r>
    </w:p>
    <w:p>
      <w:r>
        <w:t>Answer: Multiprotocol Label Switching.</w:t>
      </w:r>
    </w:p>
    <w:p>
      <w:pPr>
        <w:pStyle w:val="Heading2"/>
      </w:pPr>
      <w:r>
        <w:t>Does MPLS itself encrypt traffic?</w:t>
      </w:r>
    </w:p>
    <w:p>
      <w:r>
        <w:t>Answer: No. MPLS is a forwarding/service technology; IPsec or another security technology is needed for encryption.</w:t>
      </w:r>
    </w:p>
    <w:p>
      <w:pPr>
        <w:pStyle w:val="Heading2"/>
      </w:pPr>
      <w:r>
        <w:t>What is a site-to-site VPN?</w:t>
      </w:r>
    </w:p>
    <w:p>
      <w:r>
        <w:t>Answer: A VPN that connects entire networks through gateway devices.</w:t>
      </w:r>
    </w:p>
    <w:p>
      <w:pPr>
        <w:pStyle w:val="Heading2"/>
      </w:pPr>
      <w:r>
        <w:t>What is PAT?</w:t>
      </w:r>
    </w:p>
    <w:p>
      <w:r>
        <w:t>Answer: Port Address Translation/NAT overload, allowing many private hosts to share a public IPv4 address using port/session information.</w:t>
      </w:r>
    </w:p>
    <w:p>
      <w:pPr>
        <w:pStyle w:val="Heading2"/>
      </w:pPr>
      <w:r>
        <w:t>Why is Inter-VLAN routing required?</w:t>
      </w:r>
    </w:p>
    <w:p>
      <w:r>
        <w:t>Answer: Different VLANs are separate Layer-2 domains, so a Layer-3 device must route between their IP networks.</w:t>
      </w:r>
    </w:p>
    <w:p>
      <w:pPr>
        <w:pStyle w:val="Heading2"/>
      </w:pPr>
      <w:r>
        <w:t>What is Router-on-a-Stick?</w:t>
      </w:r>
    </w:p>
    <w:p>
      <w:r>
        <w:t>Answer: A design using one router interface with multiple 802.1Q subinterfaces for multiple VLAN gateways.</w:t>
      </w:r>
    </w:p>
    <w:p>
      <w:pPr>
        <w:pStyle w:val="Heading2"/>
      </w:pPr>
      <w:r>
        <w:t>What is an SVI?</w:t>
      </w:r>
    </w:p>
    <w:p>
      <w:r>
        <w:t>Answer: A Switch Virtual Interface, a logical Layer-3 interface associated with a VLAN.</w:t>
      </w:r>
    </w:p>
    <w:p>
      <w:pPr>
        <w:pStyle w:val="Heading2"/>
      </w:pPr>
      <w:r>
        <w:t>Which command enables routing on a multilayer switch?</w:t>
      </w:r>
    </w:p>
    <w:p>
      <w:r>
        <w:t>Answer: ip routing.</w:t>
      </w:r>
    </w:p>
    <w:p>
      <w:pPr>
        <w:pStyle w:val="Heading2"/>
      </w:pPr>
      <w:r>
        <w:t>What is a trunk port?</w:t>
      </w:r>
    </w:p>
    <w:p>
      <w:r>
        <w:t>Answer: A Layer-2 link that carries multiple VLANs, normally using 802.1Q tagging.</w:t>
      </w:r>
    </w:p>
    <w:p>
      <w:pPr>
        <w:pStyle w:val="Heading1"/>
      </w:pPr>
      <w:r>
        <w:t>10. Practical Evaluation Checklist</w:t>
      </w:r>
    </w:p>
    <w:p>
      <w:pPr>
        <w:pStyle w:val="ListBullet"/>
      </w:pPr>
      <w:r>
        <w:t>Build the topology.</w:t>
      </w:r>
    </w:p>
    <w:p>
      <w:pPr>
        <w:pStyle w:val="ListBullet"/>
      </w:pPr>
      <w:r>
        <w:t>Use non-overlapping IP networks.</w:t>
      </w:r>
    </w:p>
    <w:p>
      <w:pPr>
        <w:pStyle w:val="ListBullet"/>
      </w:pPr>
      <w:r>
        <w:t>Verify interfaces are up.</w:t>
      </w:r>
    </w:p>
    <w:p>
      <w:pPr>
        <w:pStyle w:val="ListBullet"/>
      </w:pPr>
      <w:r>
        <w:t>Configure WAN connectivity.</w:t>
      </w:r>
    </w:p>
    <w:p>
      <w:pPr>
        <w:pStyle w:val="ListBullet"/>
      </w:pPr>
      <w:r>
        <w:t>Observe MPLS in the supplied pre-configured lab if supported.</w:t>
      </w:r>
    </w:p>
    <w:p>
      <w:pPr>
        <w:pStyle w:val="ListBullet"/>
      </w:pPr>
      <w:r>
        <w:t>Configure and verify site-to-site IPsec.</w:t>
      </w:r>
    </w:p>
    <w:p>
      <w:pPr>
        <w:pStyle w:val="ListBullet"/>
      </w:pPr>
      <w:r>
        <w:t>Configure PAT and verify translations.</w:t>
      </w:r>
    </w:p>
    <w:p>
      <w:pPr>
        <w:pStyle w:val="ListBullet"/>
      </w:pPr>
      <w:r>
        <w:t>Test external connectivity.</w:t>
      </w:r>
    </w:p>
    <w:p>
      <w:pPr>
        <w:pStyle w:val="ListBullet"/>
      </w:pPr>
      <w:r>
        <w:t>Create VLANs and assign access ports.</w:t>
      </w:r>
    </w:p>
    <w:p>
      <w:pPr>
        <w:pStyle w:val="ListBullet"/>
      </w:pPr>
      <w:r>
        <w:t>Configure an 802.1Q trunk.</w:t>
      </w:r>
    </w:p>
    <w:p>
      <w:pPr>
        <w:pStyle w:val="ListBullet"/>
      </w:pPr>
      <w:r>
        <w:t>Configure Router-on-a-Stick.</w:t>
      </w:r>
    </w:p>
    <w:p>
      <w:pPr>
        <w:pStyle w:val="ListBullet"/>
      </w:pPr>
      <w:r>
        <w:t>Test inter-VLAN connectivity.</w:t>
      </w:r>
    </w:p>
    <w:p>
      <w:pPr>
        <w:pStyle w:val="ListBullet"/>
      </w:pPr>
      <w:r>
        <w:t>Configure Layer 3 switch SVIs.</w:t>
      </w:r>
    </w:p>
    <w:p>
      <w:pPr>
        <w:pStyle w:val="ListBullet"/>
      </w:pPr>
      <w:r>
        <w:t>Enable ip routing.</w:t>
      </w:r>
    </w:p>
    <w:p>
      <w:pPr>
        <w:pStyle w:val="ListBullet"/>
      </w:pPr>
      <w:r>
        <w:t>Test inter-VLAN connectivity again.</w:t>
      </w:r>
    </w:p>
    <w:p>
      <w:pPr>
        <w:pStyle w:val="ListBullet"/>
      </w:pPr>
      <w:r>
        <w:t>Introduce one fault and document the troubleshooting process.</w:t>
      </w:r>
    </w:p>
    <w:p>
      <w:pPr>
        <w:pStyle w:val="ListBullet"/>
      </w:pPr>
      <w:r>
        <w:t>Save the Packet Tracer file and report.</w:t>
      </w:r>
    </w:p>
    <w:p>
      <w:pPr>
        <w:pStyle w:val="Heading1"/>
      </w:pPr>
      <w:r>
        <w:t>11. Key Viva Questions</w:t>
      </w:r>
    </w:p>
    <w:p>
      <w:pPr>
        <w:pStyle w:val="Heading2"/>
      </w:pPr>
      <w:r>
        <w:t>Why do VLANs create separate broadcast domains?</w:t>
      </w:r>
    </w:p>
    <w:p>
      <w:r>
        <w:t>Answer: Each VLAN logically separates Layer-2 traffic and broadcasts.</w:t>
      </w:r>
    </w:p>
    <w:p>
      <w:pPr>
        <w:pStyle w:val="Heading2"/>
      </w:pPr>
      <w:r>
        <w:t>Why does RoS need a trunk?</w:t>
      </w:r>
    </w:p>
    <w:p>
      <w:r>
        <w:t>Answer: One physical router interface must carry multiple VLANs.</w:t>
      </w:r>
    </w:p>
    <w:p>
      <w:pPr>
        <w:pStyle w:val="Heading2"/>
      </w:pPr>
      <w:r>
        <w:t>What is the default gateway in RoS?</w:t>
      </w:r>
    </w:p>
    <w:p>
      <w:r>
        <w:t>Answer: The IP address of the router subinterface for that VLAN.</w:t>
      </w:r>
    </w:p>
    <w:p>
      <w:pPr>
        <w:pStyle w:val="Heading2"/>
      </w:pPr>
      <w:r>
        <w:t>What is the default gateway in an SVI design?</w:t>
      </w:r>
    </w:p>
    <w:p>
      <w:r>
        <w:t>Answer: The IP address of the corresponding SVI.</w:t>
      </w:r>
    </w:p>
    <w:p>
      <w:pPr>
        <w:pStyle w:val="Heading2"/>
      </w:pPr>
      <w:r>
        <w:t>Why can PAT support many hosts with one public IP?</w:t>
      </w:r>
    </w:p>
    <w:p>
      <w:r>
        <w:t>Answer: The router tracks sessions using transport-layer port information.</w:t>
      </w:r>
    </w:p>
    <w:p>
      <w:pPr>
        <w:pStyle w:val="Heading2"/>
      </w:pPr>
      <w:r>
        <w:t>Why can VPN fail after PAT is configured?</w:t>
      </w:r>
    </w:p>
    <w:p>
      <w:r>
        <w:t>Answer: VPN protected traffic may be translated and no longer match the expected crypto policy; NAT exemption may be required.</w:t>
      </w:r>
    </w:p>
    <w:p>
      <w:pPr>
        <w:pStyle w:val="Heading1"/>
      </w:pPr>
      <w:r>
        <w:t>12. Conclusion</w:t>
      </w:r>
    </w:p>
    <w:p>
      <w:r>
        <w:t>This assignment covers WAN connectivity, MPLS, VPNs, NAT/PAT and inter-VLAN routing. The practical work demonstrates how routing, security, address translation and VLAN segmentation are implemented in Cisco Packet Tracer. A strong CCNA troubleshooting method is to verify Layer 1 first, then Layer 2, then Layer 3, and finally services such as NAT and VPN.</w:t>
      </w:r>
    </w:p>
    <w:p>
      <w:r>
        <w:t>The two inter-VLAN methods studied are Router-on-a-Stick and Layer 3 switching. Router-on-a-Stick uses a trunk and router subinterfaces, while Layer 3 switching uses SVIs and the switch routing engine. Both require correct VLANs, IP addressing, gateways and verification.</w:t>
      </w:r>
    </w:p>
    <w:p>
      <w:pPr>
        <w:pStyle w:val="Heading1"/>
      </w:pPr>
      <w:r>
        <w:t>13. References</w:t>
      </w:r>
    </w:p>
    <w:p>
      <w:r>
        <w:t>Cisco Systems – MPLS Configuration Guide / Introduction to MPLS.</w:t>
      </w:r>
    </w:p>
    <w:p>
      <w:r>
        <w:t>Cisco Systems – Security and VPN Configuration Guide: IPsec and IKE.</w:t>
      </w:r>
    </w:p>
    <w:p>
      <w:r>
        <w:t>Cisco Systems – NAT Configuration Guide / IP Addressing Configuration Guide.</w:t>
      </w:r>
    </w:p>
    <w:p>
      <w:r>
        <w:t>Cisco Systems – Configure Inter-VLAN Routing with Catalyst Switches.</w:t>
      </w:r>
    </w:p>
    <w:p>
      <w:r>
        <w:t>Cisco Systems – IP Routing Configuration Guide: Logical Layer 3 VLAN Interfaces.</w:t>
      </w:r>
    </w:p>
    <w:p>
      <w:r>
        <w:t>IETF RFC 3031 – Multiprotocol Label Switching Architecture.</w:t>
      </w:r>
    </w:p>
    <w:p>
      <w:r>
        <w:t>IETF RFC 3022 – Traditional IP Network Address Translator (Traditional NAT).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CCNA Module Assignment – Rehan Vora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